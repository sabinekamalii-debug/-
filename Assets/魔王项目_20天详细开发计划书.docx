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魔王项目 — 20天详细开发计划书</w:t>
      </w:r>
    </w:p>
    <w:p>
      <w:pPr>
        <w:jc w:val="center"/>
      </w:pPr>
      <w:r>
        <w:rPr>
          <w:color w:val="666666"/>
          <w:sz w:val="20"/>
        </w:rPr>
        <w:t>基于项目实际代码审计 | 目标：20天可运行Demo | 生成日期：2026-06-23</w:t>
      </w:r>
    </w:p>
    <w:p/>
    <w:p>
      <w:pPr>
        <w:pStyle w:val="Heading1"/>
      </w:pPr>
      <w:r>
        <w:t>一、项目代码审计结果</w:t>
      </w:r>
    </w:p>
    <w:p>
      <w:pPr>
        <w:pStyle w:val="Heading2"/>
      </w:pPr>
      <w:r>
        <w:t>1.1 场景清单 (21个)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场景文件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  <w:tc>
          <w:tcPr>
            <w:tcW w:type="dxa" w:w="2880"/>
          </w:tcPr>
          <w:p>
            <w:r>
              <w:t>状态</w:t>
            </w:r>
          </w:p>
        </w:tc>
      </w:tr>
      <w:tr>
        <w:tc>
          <w:tcPr>
            <w:tcW w:type="dxa" w:w="2880"/>
          </w:tcPr>
          <w:p>
            <w:r>
              <w:t>Title.unity</w:t>
            </w:r>
          </w:p>
        </w:tc>
        <w:tc>
          <w:tcPr>
            <w:tcW w:type="dxa" w:w="2880"/>
          </w:tcPr>
          <w:p>
            <w:r>
              <w:t>标题界面</w:t>
            </w:r>
          </w:p>
        </w:tc>
        <w:tc>
          <w:tcPr>
            <w:tcW w:type="dxa" w:w="2880"/>
          </w:tcPr>
          <w:p>
            <w:r>
              <w:t>✅ 在Build Settings中</w:t>
            </w:r>
          </w:p>
        </w:tc>
      </w:tr>
      <w:tr>
        <w:tc>
          <w:tcPr>
            <w:tcW w:type="dxa" w:w="2880"/>
          </w:tcPr>
          <w:p>
            <w:r>
              <w:t>plot.unity</w:t>
            </w:r>
          </w:p>
        </w:tc>
        <w:tc>
          <w:tcPr>
            <w:tcW w:type="dxa" w:w="2880"/>
          </w:tcPr>
          <w:p>
            <w:r>
              <w:t>关卡选择地图 + Naninovel剧情场景</w:t>
            </w:r>
          </w:p>
        </w:tc>
        <w:tc>
          <w:tcPr>
            <w:tcW w:type="dxa" w:w="2880"/>
          </w:tcPr>
          <w:p>
            <w:r>
              <w:t>✅ 在Build Settings中</w:t>
            </w:r>
          </w:p>
        </w:tc>
      </w:tr>
      <w:tr>
        <w:tc>
          <w:tcPr>
            <w:tcW w:type="dxa" w:w="2880"/>
          </w:tcPr>
          <w:p>
            <w:r>
              <w:t>level 1 ~ level 11.unity</w:t>
            </w:r>
          </w:p>
        </w:tc>
        <w:tc>
          <w:tcPr>
            <w:tcW w:type="dxa" w:w="2880"/>
          </w:tcPr>
          <w:p>
            <w:r>
              <w:t>关卡场景 1-11</w:t>
            </w:r>
          </w:p>
        </w:tc>
        <w:tc>
          <w:tcPr>
            <w:tcW w:type="dxa" w:w="2880"/>
          </w:tcPr>
          <w:p>
            <w:r>
              <w:t>✅ 在Build Settings中</w:t>
            </w:r>
          </w:p>
        </w:tc>
      </w:tr>
      <w:tr>
        <w:tc>
          <w:tcPr>
            <w:tcW w:type="dxa" w:w="2880"/>
          </w:tcPr>
          <w:p>
            <w:r>
              <w:t>level 12 ~ level 16.unity</w:t>
            </w:r>
          </w:p>
        </w:tc>
        <w:tc>
          <w:tcPr>
            <w:tcW w:type="dxa" w:w="2880"/>
          </w:tcPr>
          <w:p>
            <w:r>
              <w:t>关卡场景 12-16</w:t>
            </w:r>
          </w:p>
        </w:tc>
        <w:tc>
          <w:tcPr>
            <w:tcW w:type="dxa" w:w="2880"/>
          </w:tcPr>
          <w:p>
            <w:r>
              <w:t>❌ 未加入Build Settings</w:t>
            </w:r>
          </w:p>
        </w:tc>
      </w:tr>
      <w:tr>
        <w:tc>
          <w:tcPr>
            <w:tcW w:type="dxa" w:w="2880"/>
          </w:tcPr>
          <w:p>
            <w:r>
              <w:t>level 17.unity</w:t>
            </w:r>
          </w:p>
        </w:tc>
        <w:tc>
          <w:tcPr>
            <w:tcW w:type="dxa" w:w="2880"/>
          </w:tcPr>
          <w:p>
            <w:r>
              <w:t>关卡场景 17</w:t>
            </w:r>
          </w:p>
        </w:tc>
        <w:tc>
          <w:tcPr>
            <w:tcW w:type="dxa" w:w="2880"/>
          </w:tcPr>
          <w:p>
            <w:r>
              <w:t>✅ 在Build Settings中（但代码里levelOrder只到16）</w:t>
            </w:r>
          </w:p>
        </w:tc>
      </w:tr>
      <w:tr>
        <w:tc>
          <w:tcPr>
            <w:tcW w:type="dxa" w:w="2880"/>
          </w:tcPr>
          <w:p>
            <w:r>
              <w:t>RogueEntry.unity</w:t>
            </w:r>
          </w:p>
        </w:tc>
        <w:tc>
          <w:tcPr>
            <w:tcW w:type="dxa" w:w="2880"/>
          </w:tcPr>
          <w:p>
            <w:r>
              <w:t>肉鸽入口</w:t>
            </w:r>
          </w:p>
        </w:tc>
        <w:tc>
          <w:tcPr>
            <w:tcW w:type="dxa" w:w="2880"/>
          </w:tcPr>
          <w:p>
            <w:r>
              <w:t>✅ 在Build Settings中</w:t>
            </w:r>
          </w:p>
        </w:tc>
      </w:tr>
      <w:tr>
        <w:tc>
          <w:tcPr>
            <w:tcW w:type="dxa" w:w="2880"/>
          </w:tcPr>
          <w:p>
            <w:r>
              <w:t>RogueResult.unity</w:t>
            </w:r>
          </w:p>
        </w:tc>
        <w:tc>
          <w:tcPr>
            <w:tcW w:type="dxa" w:w="2880"/>
          </w:tcPr>
          <w:p>
            <w:r>
              <w:t>肉鸽结算</w:t>
            </w:r>
          </w:p>
        </w:tc>
        <w:tc>
          <w:tcPr>
            <w:tcW w:type="dxa" w:w="2880"/>
          </w:tcPr>
          <w:p>
            <w:r>
              <w:t>✅ 在Build Settings中</w:t>
            </w:r>
          </w:p>
        </w:tc>
      </w:tr>
      <w:tr>
        <w:tc>
          <w:tcPr>
            <w:tcW w:type="dxa" w:w="2880"/>
          </w:tcPr>
          <w:p>
            <w:r>
              <w:t>StoryCardCollection.unity</w:t>
            </w:r>
          </w:p>
        </w:tc>
        <w:tc>
          <w:tcPr>
            <w:tcW w:type="dxa" w:w="2880"/>
          </w:tcPr>
          <w:p>
            <w:r>
              <w:t>剧情卡片收集</w:t>
            </w:r>
          </w:p>
        </w:tc>
        <w:tc>
          <w:tcPr>
            <w:tcW w:type="dxa" w:w="2880"/>
          </w:tcPr>
          <w:p>
            <w:r>
              <w:t>✅ 在Build Settings中</w:t>
            </w:r>
          </w:p>
        </w:tc>
      </w:tr>
      <w:tr>
        <w:tc>
          <w:tcPr>
            <w:tcW w:type="dxa" w:w="2880"/>
          </w:tcPr>
          <w:p>
            <w:r>
              <w:t>RogueBattle_Template.unity</w:t>
            </w:r>
          </w:p>
        </w:tc>
        <w:tc>
          <w:tcPr>
            <w:tcW w:type="dxa" w:w="2880"/>
          </w:tcPr>
          <w:p>
            <w:r>
              <w:t>肉鸽战斗模板</w:t>
            </w:r>
          </w:p>
        </w:tc>
        <w:tc>
          <w:tcPr>
            <w:tcW w:type="dxa" w:w="2880"/>
          </w:tcPr>
          <w:p>
            <w:r>
              <w:t>✅ 在Build Settings中</w:t>
            </w:r>
          </w:p>
        </w:tc>
      </w:tr>
    </w:tbl>
    <w:p>
      <w:pPr>
        <w:pStyle w:val="Heading2"/>
      </w:pPr>
      <w:r>
        <w:t>1.2 脚本清单 (~90个，按模块)</w:t>
      </w:r>
    </w:p>
    <w:p>
      <w:pPr>
        <w:pStyle w:val="Heading3"/>
      </w:pPr>
      <w:r>
        <w:t>全局管理 (4个)</w:t>
      </w:r>
    </w:p>
    <w:p>
      <w:pPr>
        <w:pStyle w:val="ListBullet"/>
      </w:pPr>
      <w:r>
        <w:t>GameManager.cs — 单例，防守点血量playerHealth，游戏结束状态，场景加载</w:t>
      </w:r>
    </w:p>
    <w:p>
      <w:pPr>
        <w:pStyle w:val="ListBullet"/>
      </w:pPr>
      <w:r>
        <w:t>OperatorInputController.cs — 全局鼠标点击检测，触发干员技能</w:t>
      </w:r>
    </w:p>
    <w:p>
      <w:pPr>
        <w:pStyle w:val="ListBullet"/>
      </w:pPr>
      <w:r>
        <w:t>SystemMessageUI.cs — 单例TMP文本，用于新手引导提示</w:t>
      </w:r>
    </w:p>
    <w:p>
      <w:pPr>
        <w:pStyle w:val="ListBullet"/>
      </w:pPr>
      <w:r>
        <w:t>GameSpeedBoost.cs — 按住Ctrl键24倍速加速</w:t>
      </w:r>
    </w:p>
    <w:p>
      <w:pPr>
        <w:pStyle w:val="Heading3"/>
      </w:pPr>
      <w:r>
        <w:t>关卡选择 (10个)</w:t>
      </w:r>
    </w:p>
    <w:p>
      <w:pPr>
        <w:pStyle w:val="ListBullet"/>
      </w:pPr>
      <w:r>
        <w:t>LevelMapController.cs — 单例，16关顺序，解锁追踪，随机类型显示，连线配置</w:t>
      </w:r>
    </w:p>
    <w:p>
      <w:pPr>
        <w:pStyle w:val="ListBullet"/>
      </w:pPr>
      <w:r>
        <w:t>LevelNodeButton.cs — 关卡节点按钮，图标/解锁/通关/点击进入</w:t>
      </w:r>
    </w:p>
    <w:p>
      <w:pPr>
        <w:pStyle w:val="ListBullet"/>
      </w:pPr>
      <w:r>
        <w:t>LevelLineConnector.cs — 根据连线配置自动生成连线（本次新增）</w:t>
      </w:r>
    </w:p>
    <w:p>
      <w:pPr>
        <w:pStyle w:val="ListBullet"/>
      </w:pPr>
      <w:r>
        <w:t>LevelProgress.cs — 关卡进度：线性解锁/自定义连线解锁/PlayerPrefs存档</w:t>
      </w:r>
    </w:p>
    <w:p>
      <w:pPr>
        <w:pStyle w:val="ListBullet"/>
      </w:pPr>
      <w:r>
        <w:t>LevelConnectionConfig.cs — 连线配置SO（本次新增）</w:t>
      </w:r>
    </w:p>
    <w:p>
      <w:pPr>
        <w:pStyle w:val="ListBullet"/>
      </w:pPr>
      <w:r>
        <w:t>LevelRandomizer.cs — 随机关卡类型分配（每4关一组）</w:t>
      </w:r>
    </w:p>
    <w:p>
      <w:pPr>
        <w:pStyle w:val="ListBullet"/>
      </w:pPr>
      <w:r>
        <w:t>SimpleLevelRandomConfig.cs — 简单随机配置SO</w:t>
      </w:r>
    </w:p>
    <w:p>
      <w:pPr>
        <w:pStyle w:val="ListBullet"/>
      </w:pPr>
      <w:r>
        <w:t>LevelRandomConfig.cs — 高级随机配置SO</w:t>
      </w:r>
    </w:p>
    <w:p>
      <w:pPr>
        <w:pStyle w:val="ListBullet"/>
      </w:pPr>
      <w:r>
        <w:t>LevelTypeConfig.cs — 关卡类型图标SO</w:t>
      </w:r>
    </w:p>
    <w:p>
      <w:pPr>
        <w:pStyle w:val="ListBullet"/>
      </w:pPr>
      <w:r>
        <w:t>LevelSceneLoadContext.cs — 场景加载上下文（区分选关/重试/胜利来源）</w:t>
      </w:r>
    </w:p>
    <w:p>
      <w:pPr>
        <w:pStyle w:val="Heading3"/>
      </w:pPr>
      <w:r>
        <w:t>关卡与生成 (4个)</w:t>
      </w:r>
    </w:p>
    <w:p>
      <w:pPr>
        <w:pStyle w:val="ListBullet"/>
      </w:pPr>
      <w:r>
        <w:t>Spawner.cs (203行) — 波次生成器，多种敌人对象池，路径选择，紫色天赋敌人</w:t>
      </w:r>
    </w:p>
    <w:p>
      <w:pPr>
        <w:pStyle w:val="ListBullet"/>
      </w:pPr>
      <w:r>
        <w:t>WaveData.cs — 波次数据SO：波数、敌人类型、生成间隔/数量、路径索引</w:t>
      </w:r>
    </w:p>
    <w:p>
      <w:pPr>
        <w:pStyle w:val="ListBullet"/>
      </w:pPr>
      <w:r>
        <w:t>ObjectPooler.cs — 通用对象池</w:t>
      </w:r>
    </w:p>
    <w:p>
      <w:pPr>
        <w:pStyle w:val="ListBullet"/>
      </w:pPr>
      <w:r>
        <w:t>SpawnerHealth.cs / SpawnerShooter.cs — 生成器血量/射击</w:t>
      </w:r>
    </w:p>
    <w:p>
      <w:pPr>
        <w:pStyle w:val="Heading3"/>
      </w:pPr>
      <w:r>
        <w:t>战斗与遭遇 (2个)</w:t>
      </w:r>
    </w:p>
    <w:p>
      <w:pPr>
        <w:pStyle w:val="ListBullet"/>
      </w:pPr>
      <w:r>
        <w:t>EncounterManager.cs (148行) — 单例，遭遇菜单(Fight/Avoid按钮)，自动关闭超时</w:t>
      </w:r>
    </w:p>
    <w:p>
      <w:pPr>
        <w:pStyle w:val="ListBullet"/>
      </w:pPr>
      <w:r>
        <w:t>UnitBlocker.cs — 阻挡组件（干员阻挡敌人）</w:t>
      </w:r>
    </w:p>
    <w:p>
      <w:pPr>
        <w:pStyle w:val="Heading3"/>
      </w:pPr>
      <w:r>
        <w:t>肉鸽 (10个)</w:t>
      </w:r>
    </w:p>
    <w:p>
      <w:pPr>
        <w:pStyle w:val="ListBullet"/>
      </w:pPr>
      <w:r>
        <w:t>RogueFlowRouter.cs (115行) — 场景流：RogueEntry→plot→RogueResult→RogueEntry</w:t>
      </w:r>
    </w:p>
    <w:p>
      <w:pPr>
        <w:pStyle w:val="ListBullet"/>
      </w:pPr>
      <w:r>
        <w:t>RogueRuntimeState.cs (226行) — 静态状态+PlayerPrefs：AvailablePoint/RunPoint/PermanentPoint</w:t>
      </w:r>
    </w:p>
    <w:p>
      <w:pPr>
        <w:pStyle w:val="ListBullet"/>
      </w:pPr>
      <w:r>
        <w:t>TalentCardData.cs (60行) — 天赋卡SO：6类(特殊/攻击/防御/守护/稀有/技能)，稀有度，RunPoint消耗</w:t>
      </w:r>
    </w:p>
    <w:p>
      <w:pPr>
        <w:pStyle w:val="ListBullet"/>
      </w:pPr>
      <w:r>
        <w:t>TalentEffectApplier.cs (48行) — 天赋ID→战斗属性加成(攻击/防御/守护HP)</w:t>
      </w:r>
    </w:p>
    <w:p>
      <w:pPr>
        <w:pStyle w:val="ListBullet"/>
      </w:pPr>
      <w:r>
        <w:t>RogueBattleRunController.cs / RogueEntryController.cs / RogueResultController.cs</w:t>
      </w:r>
    </w:p>
    <w:p>
      <w:pPr>
        <w:pStyle w:val="ListBullet"/>
      </w:pPr>
      <w:r>
        <w:t>RogueCollectionController.cs / RogueStatePersistence.cs / RogueUIUtil.cs / InGameRoguePicker.cs</w:t>
      </w:r>
    </w:p>
    <w:p>
      <w:pPr>
        <w:pStyle w:val="Heading3"/>
      </w:pPr>
      <w:r>
        <w:t>剧情卡片 (7个)</w:t>
      </w:r>
    </w:p>
    <w:p>
      <w:pPr>
        <w:pStyle w:val="ListBullet"/>
      </w:pPr>
      <w:r>
        <w:t>StoryCardData.cs — SO：cardId, displayName, Naninovel scriptName+label, icon</w:t>
      </w:r>
    </w:p>
    <w:p>
      <w:pPr>
        <w:pStyle w:val="ListBullet"/>
      </w:pPr>
      <w:r>
        <w:t>StoryCardPanel.cs (364行) — 单例左侧面板，分页生成卡片</w:t>
      </w:r>
    </w:p>
    <w:p>
      <w:pPr>
        <w:pStyle w:val="ListBullet"/>
      </w:pPr>
      <w:r>
        <w:t>StoryCardButton.cs (162行) — 卡片按钮→播放Naninovel剧本 ⚠️ using Naninovel已注释</w:t>
      </w:r>
    </w:p>
    <w:p>
      <w:pPr>
        <w:pStyle w:val="ListBullet"/>
      </w:pPr>
      <w:r>
        <w:t>StoryCardUnlockState.cs / MiniStoryCardPanel.cs / MiniStoryCardRuntimeDebug.cs / MiniStoryCardSimpleTest.cs</w:t>
      </w:r>
    </w:p>
    <w:p>
      <w:pPr>
        <w:pStyle w:val="Heading3"/>
      </w:pPr>
      <w:r>
        <w:t>UI (8个)</w:t>
      </w:r>
    </w:p>
    <w:p>
      <w:pPr>
        <w:pStyle w:val="ListBullet"/>
      </w:pPr>
      <w:r>
        <w:t>UIController.cs — 敌人数量/生命/费用TMP文本显示</w:t>
      </w:r>
    </w:p>
    <w:p>
      <w:pPr>
        <w:pStyle w:val="ListBullet"/>
      </w:pPr>
      <w:r>
        <w:t>LevelEndMenu.cs / NewbieTutorialController.cs / ReturnToTitleButton.cs</w:t>
      </w:r>
    </w:p>
    <w:p>
      <w:pPr>
        <w:pStyle w:val="ListBullet"/>
      </w:pPr>
      <w:r>
        <w:t>UnitStatusUI.cs / VideoSceneLoader.cs / LevelDebugSkipToPlot.cs</w:t>
      </w:r>
    </w:p>
    <w:p>
      <w:pPr>
        <w:pStyle w:val="ListBullet"/>
      </w:pPr>
      <w:r>
        <w:t>FragmentCardHideAfterSeconds.cs</w:t>
      </w:r>
    </w:p>
    <w:p>
      <w:pPr>
        <w:pStyle w:val="Heading3"/>
      </w:pPr>
      <w:r>
        <w:t>地图系统 (4个)</w:t>
      </w:r>
    </w:p>
    <w:p>
      <w:pPr>
        <w:pStyle w:val="ListBullet"/>
      </w:pPr>
      <w:r>
        <w:t>GridSystem.cs (329行) — A*网格，Tilemap引用(地面/墙/高地)，着色，部署中心=防守点</w:t>
      </w:r>
    </w:p>
    <w:p>
      <w:pPr>
        <w:pStyle w:val="ListBullet"/>
      </w:pPr>
      <w:r>
        <w:t>DeployLightController.cs / HighGroundTinter.cs / TilemapTinter.cs(单例)</w:t>
      </w:r>
    </w:p>
    <w:p>
      <w:pPr>
        <w:pStyle w:val="Heading3"/>
      </w:pPr>
      <w:r>
        <w:t>敌人 (6个)</w:t>
      </w:r>
    </w:p>
    <w:p>
      <w:pPr>
        <w:pStyle w:val="ListBullet"/>
      </w:pPr>
      <w:r>
        <w:t>Enemy2.cs (389行) — 主敌人：路径跟随，阻挡，攻击干员，死亡奖励，静态计数</w:t>
      </w:r>
    </w:p>
    <w:p>
      <w:pPr>
        <w:pStyle w:val="ListBullet"/>
      </w:pPr>
      <w:r>
        <w:t>EnemyData2.cs — 敌人数据SO / EnemyType.cs — 敌人类型枚举</w:t>
      </w:r>
    </w:p>
    <w:p>
      <w:pPr>
        <w:pStyle w:val="ListBullet"/>
      </w:pPr>
      <w:r>
        <w:t>DeploymentManager.cs (506行) — 单例，DP部署点管理，拖拽部署+幽灵预览，撤退模式</w:t>
      </w:r>
    </w:p>
    <w:p>
      <w:pPr>
        <w:pStyle w:val="ListBullet"/>
      </w:pPr>
      <w:r>
        <w:t>EnemyFightAnimator.cs / EnemyRanged.cs / EnemyRangedAttacker.cs</w:t>
      </w:r>
    </w:p>
    <w:p>
      <w:pPr>
        <w:pStyle w:val="Heading3"/>
      </w:pPr>
      <w:r>
        <w:t>干员 (16个)</w:t>
      </w:r>
    </w:p>
    <w:p>
      <w:pPr>
        <w:pStyle w:val="ListBullet"/>
      </w:pPr>
      <w:r>
        <w:t>OperatorUnit.cs (580行) — 主干员：静态列表，阻挡，遭遇战，技能触发</w:t>
      </w:r>
    </w:p>
    <w:p>
      <w:pPr>
        <w:pStyle w:val="ListBullet"/>
      </w:pPr>
      <w:r>
        <w:t>OperatorBrain.cs (135行) — 状态机：Deploying/Moving/Fighting/Arrived</w:t>
      </w:r>
    </w:p>
    <w:p>
      <w:pPr>
        <w:pStyle w:val="ListBullet"/>
      </w:pPr>
      <w:r>
        <w:t>OperatorData.cs — SO：费用/血量/防御/攻击/范围，近战|远程，部署半径</w:t>
      </w:r>
    </w:p>
    <w:p>
      <w:pPr>
        <w:pStyle w:val="ListBullet"/>
      </w:pPr>
      <w:r>
        <w:t>OperatorSkill.cs — 抽象基类：maxSP, duration, OnSkillStart/Update/End</w:t>
      </w:r>
    </w:p>
    <w:p>
      <w:pPr>
        <w:pStyle w:val="ListBullet"/>
      </w:pPr>
      <w:r>
        <w:t>OperatorCard.cs (226行) — 拖拽部署卡牌UI，冷却覆盖</w:t>
      </w:r>
    </w:p>
    <w:p>
      <w:pPr>
        <w:pStyle w:val="ListBullet"/>
      </w:pPr>
      <w:r>
        <w:t>AoEAttacker.cs / RangedAttacker.cs / SpawnerContactAttacker.cs / AreaHealer.cs</w:t>
      </w:r>
    </w:p>
    <w:p>
      <w:pPr>
        <w:pStyle w:val="ListBullet"/>
      </w:pPr>
      <w:r>
        <w:t>OperatorAttackAnimator.cs / AttackRangeVisualizer.cs / FightStateIcon.cs</w:t>
      </w:r>
    </w:p>
    <w:p>
      <w:pPr>
        <w:pStyle w:val="ListBullet"/>
      </w:pPr>
      <w:r>
        <w:t>OperatorCardStatBonus.cs / OperatorStatBonus.cs / StartWounded.cs</w:t>
      </w:r>
    </w:p>
    <w:p>
      <w:pPr>
        <w:pStyle w:val="Heading3"/>
      </w:pPr>
      <w:r>
        <w:t>技能 (5个)</w:t>
      </w:r>
    </w:p>
    <w:p>
      <w:pPr>
        <w:pStyle w:val="ListBullet"/>
      </w:pPr>
      <w:r>
        <w:t>Skill_PowerUp.cs — 攻击力倍率，变蓝</w:t>
      </w:r>
    </w:p>
    <w:p>
      <w:pPr>
        <w:pStyle w:val="ListBullet"/>
      </w:pPr>
      <w:r>
        <w:t>Skill_GoldenDefense.cs — 停止攻击，3倍HP，+2阻挡，60秒金色</w:t>
      </w:r>
    </w:p>
    <w:p>
      <w:pPr>
        <w:pStyle w:val="ListBullet"/>
      </w:pPr>
      <w:r>
        <w:t>Skill_AttackSpeed.cs / Skill_BlockAndStrikeAll.cs / Skill_RangeExpand.cs</w:t>
      </w:r>
    </w:p>
    <w:p>
      <w:pPr>
        <w:pStyle w:val="Heading3"/>
      </w:pPr>
      <w:r>
        <w:t>其他 (3个)</w:t>
      </w:r>
    </w:p>
    <w:p>
      <w:pPr>
        <w:pStyle w:val="ListBullet"/>
      </w:pPr>
      <w:r>
        <w:t>Other/Path.cs — 路径航点 / Other/Projectile.cs — 弹药</w:t>
      </w:r>
    </w:p>
    <w:p>
      <w:pPr>
        <w:pStyle w:val="ListBullet"/>
      </w:pPr>
      <w:r>
        <w:t>ForceFullscreenOnStart.cs / IgnoreDefenseAttacker.cs</w:t>
      </w:r>
    </w:p>
    <w:p>
      <w:pPr>
        <w:pStyle w:val="Heading2"/>
      </w:pPr>
      <w:r>
        <w:t>1.3 数据资源清单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内容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</w:tr>
      <w:tr>
        <w:tc>
          <w:tcPr>
            <w:tcW w:type="dxa" w:w="2880"/>
          </w:tcPr>
          <w:p>
            <w:r>
              <w:t>敌人数据</w:t>
            </w:r>
          </w:p>
        </w:tc>
        <w:tc>
          <w:tcPr>
            <w:tcW w:type="dxa" w:w="2880"/>
          </w:tcPr>
          <w:p>
            <w:r>
              <w:t>8+种：哥布林/骷髅/小骷髅/黑之魔王/分身/火之魔王/石头怪/蜜蜂/万录朵/Boss</w:t>
            </w:r>
          </w:p>
        </w:tc>
        <w:tc>
          <w:tcPr>
            <w:tcW w:type="dxa" w:w="2880"/>
          </w:tcPr>
          <w:p>
            <w:r>
              <w:t>Assets/数据/敌人数据/</w:t>
            </w:r>
          </w:p>
        </w:tc>
      </w:tr>
      <w:tr>
        <w:tc>
          <w:tcPr>
            <w:tcW w:type="dxa" w:w="2880"/>
          </w:tcPr>
          <w:p>
            <w:r>
              <w:t>干员数据</w:t>
            </w:r>
          </w:p>
        </w:tc>
        <w:tc>
          <w:tcPr>
            <w:tcW w:type="dxa" w:w="2880"/>
          </w:tcPr>
          <w:p>
            <w:r>
              <w:t>11个：地面射手/法师/光波/晶/珑/牧师/女战士/拳师/万录朵/武士/醒</w:t>
            </w:r>
          </w:p>
        </w:tc>
        <w:tc>
          <w:tcPr>
            <w:tcW w:type="dxa" w:w="2880"/>
          </w:tcPr>
          <w:p>
            <w:r>
              <w:t>Assets/数据/干员数据/</w:t>
            </w:r>
          </w:p>
        </w:tc>
      </w:tr>
      <w:tr>
        <w:tc>
          <w:tcPr>
            <w:tcW w:type="dxa" w:w="2880"/>
          </w:tcPr>
          <w:p>
            <w:r>
              <w:t>波次数据</w:t>
            </w:r>
          </w:p>
        </w:tc>
        <w:tc>
          <w:tcPr>
            <w:tcW w:type="dxa" w:w="2880"/>
          </w:tcPr>
          <w:p>
            <w:r>
              <w:t>level 1~10 + A，每关多个Wave#.asset</w:t>
            </w:r>
          </w:p>
        </w:tc>
        <w:tc>
          <w:tcPr>
            <w:tcW w:type="dxa" w:w="2880"/>
          </w:tcPr>
          <w:p>
            <w:r>
              <w:t>Assets/敌人波数/</w:t>
            </w:r>
          </w:p>
        </w:tc>
      </w:tr>
      <w:tr>
        <w:tc>
          <w:tcPr>
            <w:tcW w:type="dxa" w:w="2880"/>
          </w:tcPr>
          <w:p>
            <w:r>
              <w:t>天赋卡</w:t>
            </w:r>
          </w:p>
        </w:tc>
        <w:tc>
          <w:tcPr>
            <w:tcW w:type="dxa" w:w="2880"/>
          </w:tcPr>
          <w:p>
            <w:r>
              <w:t>Attack1/2, Defence1(×20变体), TestCard_Atk/Hp</w:t>
            </w:r>
          </w:p>
        </w:tc>
        <w:tc>
          <w:tcPr>
            <w:tcW w:type="dxa" w:w="2880"/>
          </w:tcPr>
          <w:p>
            <w:r>
              <w:t>Assets/Resources/TalentCards/</w:t>
            </w:r>
          </w:p>
        </w:tc>
      </w:tr>
      <w:tr>
        <w:tc>
          <w:tcPr>
            <w:tcW w:type="dxa" w:w="2880"/>
          </w:tcPr>
          <w:p>
            <w:r>
              <w:t>剧情卡片</w:t>
            </w:r>
          </w:p>
        </w:tc>
        <w:tc>
          <w:tcPr>
            <w:tcW w:type="dxa" w:w="2880"/>
          </w:tcPr>
          <w:p>
            <w:r>
              <w:t>StoryCard 1~4</w:t>
            </w:r>
          </w:p>
        </w:tc>
        <w:tc>
          <w:tcPr>
            <w:tcW w:type="dxa" w:w="2880"/>
          </w:tcPr>
          <w:p>
            <w:r>
              <w:t>Assets/杂和卡/剧情卡片/</w:t>
            </w:r>
          </w:p>
        </w:tc>
      </w:tr>
      <w:tr>
        <w:tc>
          <w:tcPr>
            <w:tcW w:type="dxa" w:w="2880"/>
          </w:tcPr>
          <w:p>
            <w:r>
              <w:t>关卡配置</w:t>
            </w:r>
          </w:p>
        </w:tc>
        <w:tc>
          <w:tcPr>
            <w:tcW w:type="dxa" w:w="2880"/>
          </w:tcPr>
          <w:p>
            <w:r>
              <w:t>LevelConnectionConfig, Plot1_LevelConfig, LevelTypeConfig, LevelGridConfig1</w:t>
            </w:r>
          </w:p>
        </w:tc>
        <w:tc>
          <w:tcPr>
            <w:tcW w:type="dxa" w:w="2880"/>
          </w:tcPr>
          <w:p>
            <w:r>
              <w:t>Assets/塔防脚本/数据/关卡/</w:t>
            </w:r>
          </w:p>
        </w:tc>
      </w:tr>
      <w:tr>
        <w:tc>
          <w:tcPr>
            <w:tcW w:type="dxa" w:w="2880"/>
          </w:tcPr>
          <w:p>
            <w:r>
              <w:t>Naninovel剧本</w:t>
            </w:r>
          </w:p>
        </w:tc>
        <w:tc>
          <w:tcPr>
            <w:tcW w:type="dxa" w:w="2880"/>
          </w:tcPr>
          <w:p>
            <w:r>
              <w:t>17个.nani文件：魔王1-8, 死亡1, Entry, MoWangXian, plot1-5, Title</w:t>
            </w:r>
          </w:p>
        </w:tc>
        <w:tc>
          <w:tcPr>
            <w:tcW w:type="dxa" w:w="2880"/>
          </w:tcPr>
          <w:p>
            <w:r>
              <w:t>Assets/Scenario/</w:t>
            </w:r>
          </w:p>
        </w:tc>
      </w:tr>
      <w:tr>
        <w:tc>
          <w:tcPr>
            <w:tcW w:type="dxa" w:w="2880"/>
          </w:tcPr>
          <w:p>
            <w:r>
              <w:t>字体</w:t>
            </w:r>
          </w:p>
        </w:tc>
        <w:tc>
          <w:tcPr>
            <w:tcW w:type="dxa" w:w="2880"/>
          </w:tcPr>
          <w:p>
            <w:r>
              <w:t>NotoSansSC SDF ×5, SIMKAI</w:t>
            </w:r>
          </w:p>
        </w:tc>
        <w:tc>
          <w:tcPr>
            <w:tcW w:type="dxa" w:w="2880"/>
          </w:tcPr>
          <w:p>
            <w:r>
              <w:t>Assets/TextMesh Pro/</w:t>
            </w:r>
          </w:p>
        </w:tc>
      </w:tr>
    </w:tbl>
    <w:p>
      <w:pPr>
        <w:pStyle w:val="Heading2"/>
      </w:pPr>
      <w:r>
        <w:t>1.4 关键问题清单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级别</w:t>
            </w:r>
          </w:p>
        </w:tc>
        <w:tc>
          <w:tcPr>
            <w:tcW w:type="dxa" w:w="2880"/>
          </w:tcPr>
          <w:p>
            <w:r>
              <w:t>问题</w:t>
            </w:r>
          </w:p>
        </w:tc>
        <w:tc>
          <w:tcPr>
            <w:tcW w:type="dxa" w:w="2880"/>
          </w:tcPr>
          <w:p>
            <w:r>
              <w:t>详情</w:t>
            </w:r>
          </w:p>
        </w:tc>
      </w:tr>
      <w:tr>
        <w:tc>
          <w:tcPr>
            <w:tcW w:type="dxa" w:w="2880"/>
          </w:tcPr>
          <w:p>
            <w:r>
              <w:t>❌ 严重</w:t>
            </w:r>
          </w:p>
        </w:tc>
        <w:tc>
          <w:tcPr>
            <w:tcW w:type="dxa" w:w="2880"/>
          </w:tcPr>
          <w:p>
            <w:r>
              <w:t>Naninovel被禁用</w:t>
            </w:r>
          </w:p>
        </w:tc>
        <w:tc>
          <w:tcPr>
            <w:tcW w:type="dxa" w:w="2880"/>
          </w:tcPr>
          <w:p>
            <w:r>
              <w:t>StoryCardButton.cs中using Naninovel被注释为// [Naninovel 失活]，剧情系统完全无法运行</w:t>
            </w:r>
          </w:p>
        </w:tc>
      </w:tr>
      <w:tr>
        <w:tc>
          <w:tcPr>
            <w:tcW w:type="dxa" w:w="2880"/>
          </w:tcPr>
          <w:p>
            <w:r>
              <w:t>❌ 严重</w:t>
            </w:r>
          </w:p>
        </w:tc>
        <w:tc>
          <w:tcPr>
            <w:tcW w:type="dxa" w:w="2880"/>
          </w:tcPr>
          <w:p>
            <w:r>
              <w:t>关卡12-16未加入Build Settings</w:t>
            </w:r>
          </w:p>
        </w:tc>
        <w:tc>
          <w:tcPr>
            <w:tcW w:type="dxa" w:w="2880"/>
          </w:tcPr>
          <w:p>
            <w:r>
              <w:t>场景文件存在但无法在游戏中访问，玩家最多只能到第11关</w:t>
            </w:r>
          </w:p>
        </w:tc>
      </w:tr>
      <w:tr>
        <w:tc>
          <w:tcPr>
            <w:tcW w:type="dxa" w:w="2880"/>
          </w:tcPr>
          <w:p>
            <w:r>
              <w:t>❌ 严重</w:t>
            </w:r>
          </w:p>
        </w:tc>
        <w:tc>
          <w:tcPr>
            <w:tcW w:type="dxa" w:w="2880"/>
          </w:tcPr>
          <w:p>
            <w:r>
              <w:t>levelOrder只到16但Build Settings有17</w:t>
            </w:r>
          </w:p>
        </w:tc>
        <w:tc>
          <w:tcPr>
            <w:tcW w:type="dxa" w:w="2880"/>
          </w:tcPr>
          <w:p>
            <w:r>
              <w:t>LevelMapController.levelOrder数组定义16关，但Build Settings有level 17，不一致</w:t>
            </w:r>
          </w:p>
        </w:tc>
      </w:tr>
      <w:tr>
        <w:tc>
          <w:tcPr>
            <w:tcW w:type="dxa" w:w="2880"/>
          </w:tcPr>
          <w:p>
            <w:r>
              <w:t>❌ 严重</w:t>
            </w:r>
          </w:p>
        </w:tc>
        <w:tc>
          <w:tcPr>
            <w:tcW w:type="dxa" w:w="2880"/>
          </w:tcPr>
          <w:p>
            <w:r>
              <w:t>无音频系统</w:t>
            </w:r>
          </w:p>
        </w:tc>
        <w:tc>
          <w:tcPr>
            <w:tcW w:type="dxa" w:w="2880"/>
          </w:tcPr>
          <w:p>
            <w:r>
              <w:t>整个项目没有AudioSource/BGM/SFX，游戏完全静音</w:t>
            </w:r>
          </w:p>
        </w:tc>
      </w:tr>
      <w:tr>
        <w:tc>
          <w:tcPr>
            <w:tcW w:type="dxa" w:w="2880"/>
          </w:tcPr>
          <w:p>
            <w:r>
              <w:t>❌ 严重</w:t>
            </w:r>
          </w:p>
        </w:tc>
        <w:tc>
          <w:tcPr>
            <w:tcW w:type="dxa" w:w="2880"/>
          </w:tcPr>
          <w:p>
            <w:r>
              <w:t>无完整存档系统</w:t>
            </w:r>
          </w:p>
        </w:tc>
        <w:tc>
          <w:tcPr>
            <w:tcW w:type="dxa" w:w="2880"/>
          </w:tcPr>
          <w:p>
            <w:r>
              <w:t>只有PlayerPrefs存通关记录和肉鸽进度，无干员解锁/设置/多存档</w:t>
            </w:r>
          </w:p>
        </w:tc>
      </w:tr>
      <w:tr>
        <w:tc>
          <w:tcPr>
            <w:tcW w:type="dxa" w:w="2880"/>
          </w:tcPr>
          <w:p>
            <w:r>
              <w:t>⚠️ 中等</w:t>
            </w:r>
          </w:p>
        </w:tc>
        <w:tc>
          <w:tcPr>
            <w:tcW w:type="dxa" w:w="2880"/>
          </w:tcPr>
          <w:p>
            <w:r>
              <w:t>波次数据不完整</w:t>
            </w:r>
          </w:p>
        </w:tc>
        <w:tc>
          <w:tcPr>
            <w:tcW w:type="dxa" w:w="2880"/>
          </w:tcPr>
          <w:p>
            <w:r>
              <w:t>只有level 1-10 + A的波次数据，level 11-17可能没有波次配置</w:t>
            </w:r>
          </w:p>
        </w:tc>
      </w:tr>
      <w:tr>
        <w:tc>
          <w:tcPr>
            <w:tcW w:type="dxa" w:w="2880"/>
          </w:tcPr>
          <w:p>
            <w:r>
              <w:t>⚠️ 中等</w:t>
            </w:r>
          </w:p>
        </w:tc>
        <w:tc>
          <w:tcPr>
            <w:tcW w:type="dxa" w:w="2880"/>
          </w:tcPr>
          <w:p>
            <w:r>
              <w:t>肉鸽内容单薄</w:t>
            </w:r>
          </w:p>
        </w:tc>
        <w:tc>
          <w:tcPr>
            <w:tcW w:type="dxa" w:w="2880"/>
          </w:tcPr>
          <w:p>
            <w:r>
              <w:t>天赋卡只有几张有效，随机事件只有Fight/Avoid两种，重复可玩性低</w:t>
            </w:r>
          </w:p>
        </w:tc>
      </w:tr>
      <w:tr>
        <w:tc>
          <w:tcPr>
            <w:tcW w:type="dxa" w:w="2880"/>
          </w:tcPr>
          <w:p>
            <w:r>
              <w:t>⚠️ 中等</w:t>
            </w:r>
          </w:p>
        </w:tc>
        <w:tc>
          <w:tcPr>
            <w:tcW w:type="dxa" w:w="2880"/>
          </w:tcPr>
          <w:p>
            <w:r>
              <w:t>无设置界面</w:t>
            </w:r>
          </w:p>
        </w:tc>
        <w:tc>
          <w:tcPr>
            <w:tcW w:type="dxa" w:w="2880"/>
          </w:tcPr>
          <w:p>
            <w:r>
              <w:t>无法调音量/画质/分辨率，无暂停菜单</w:t>
            </w:r>
          </w:p>
        </w:tc>
      </w:tr>
      <w:tr>
        <w:tc>
          <w:tcPr>
            <w:tcW w:type="dxa" w:w="2880"/>
          </w:tcPr>
          <w:p>
            <w:r>
              <w:t>⚠️ 中等</w:t>
            </w:r>
          </w:p>
        </w:tc>
        <w:tc>
          <w:tcPr>
            <w:tcW w:type="dxa" w:w="2880"/>
          </w:tcPr>
          <w:p>
            <w:r>
              <w:t>数值未平衡</w:t>
            </w:r>
          </w:p>
        </w:tc>
        <w:tc>
          <w:tcPr>
            <w:tcW w:type="dxa" w:w="2880"/>
          </w:tcPr>
          <w:p>
            <w:r>
              <w:t>干员/敌人/DP经济数值需要大量调参测试</w:t>
            </w:r>
          </w:p>
        </w:tc>
      </w:tr>
      <w:tr>
        <w:tc>
          <w:tcPr>
            <w:tcW w:type="dxa" w:w="2880"/>
          </w:tcPr>
          <w:p>
            <w:r>
              <w:t>⚠️ 中等</w:t>
            </w:r>
          </w:p>
        </w:tc>
        <w:tc>
          <w:tcPr>
            <w:tcW w:type="dxa" w:w="2880"/>
          </w:tcPr>
          <w:p>
            <w:r>
              <w:t>无移动端适配</w:t>
            </w:r>
          </w:p>
        </w:tc>
        <w:tc>
          <w:tcPr>
            <w:tcW w:type="dxa" w:w="2880"/>
          </w:tcPr>
          <w:p>
            <w:r>
              <w:t>有Android Build Profile但无触摸操作支持</w:t>
            </w:r>
          </w:p>
        </w:tc>
      </w:tr>
      <w:tr>
        <w:tc>
          <w:tcPr>
            <w:tcW w:type="dxa" w:w="2880"/>
          </w:tcPr>
          <w:p>
            <w:r>
              <w:t>⚠️ 低</w:t>
            </w:r>
          </w:p>
        </w:tc>
        <w:tc>
          <w:tcPr>
            <w:tcW w:type="dxa" w:w="2880"/>
          </w:tcPr>
          <w:p>
            <w:r>
              <w:t>test_*.py文件残留</w:t>
            </w:r>
          </w:p>
        </w:tc>
        <w:tc>
          <w:tcPr>
            <w:tcW w:type="dxa" w:w="2880"/>
          </w:tcPr>
          <w:p>
            <w:r>
              <w:t>项目根目录有test_api.py等测试文件，不影响构建但不整洁</w:t>
            </w:r>
          </w:p>
        </w:tc>
      </w:tr>
      <w:tr>
        <w:tc>
          <w:tcPr>
            <w:tcW w:type="dxa" w:w="2880"/>
          </w:tcPr>
          <w:p>
            <w:r>
              <w:t>⚠️ 低</w:t>
            </w:r>
          </w:p>
        </w:tc>
        <w:tc>
          <w:tcPr>
            <w:tcW w:type="dxa" w:w="2880"/>
          </w:tcPr>
          <w:p>
            <w:r>
              <w:t>Console有6个Warning</w:t>
            </w:r>
          </w:p>
        </w:tc>
        <w:tc>
          <w:tcPr>
            <w:tcW w:type="dxa" w:w="2880"/>
          </w:tcPr>
          <w:p>
            <w:r>
              <w:t>CS0414未使用字段警告，来自VideoSceneLoader/RogueResultController等</w:t>
            </w:r>
          </w:p>
        </w:tc>
      </w:tr>
    </w:tbl>
    <w:p>
      <w:r>
        <w:br w:type="page"/>
      </w:r>
    </w:p>
    <w:p>
      <w:pPr>
        <w:pStyle w:val="Heading1"/>
      </w:pPr>
      <w:r>
        <w:t>二、20天计划总览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阶段</w:t>
            </w:r>
          </w:p>
        </w:tc>
        <w:tc>
          <w:tcPr>
            <w:tcW w:type="dxa" w:w="1728"/>
          </w:tcPr>
          <w:p>
            <w:r>
              <w:t>天数</w:t>
            </w:r>
          </w:p>
        </w:tc>
        <w:tc>
          <w:tcPr>
            <w:tcW w:type="dxa" w:w="1728"/>
          </w:tcPr>
          <w:p>
            <w:r>
              <w:t>主题</w:t>
            </w:r>
          </w:p>
        </w:tc>
        <w:tc>
          <w:tcPr>
            <w:tcW w:type="dxa" w:w="1728"/>
          </w:tcPr>
          <w:p>
            <w:r>
              <w:t>核心目标</w:t>
            </w:r>
          </w:p>
        </w:tc>
        <w:tc>
          <w:tcPr>
            <w:tcW w:type="dxa" w:w="1728"/>
          </w:tcPr>
          <w:p>
            <w:r>
              <w:t>交付物</w:t>
            </w:r>
          </w:p>
        </w:tc>
      </w:tr>
      <w:tr>
        <w:tc>
          <w:tcPr>
            <w:tcW w:type="dxa" w:w="1728"/>
          </w:tcPr>
          <w:p>
            <w:r>
              <w:t>一</w:t>
            </w:r>
          </w:p>
        </w:tc>
        <w:tc>
          <w:tcPr>
            <w:tcW w:type="dxa" w:w="1728"/>
          </w:tcPr>
          <w:p>
            <w:r>
              <w:t>Day 1-4</w:t>
            </w:r>
          </w:p>
        </w:tc>
        <w:tc>
          <w:tcPr>
            <w:tcW w:type="dxa" w:w="1728"/>
          </w:tcPr>
          <w:p>
            <w:r>
              <w:t>修复核心+打通流程</w:t>
            </w:r>
          </w:p>
        </w:tc>
        <w:tc>
          <w:tcPr>
            <w:tcW w:type="dxa" w:w="1728"/>
          </w:tcPr>
          <w:p>
            <w:r>
              <w:t>游戏从标题到通关完整跑通无报错</w:t>
            </w:r>
          </w:p>
        </w:tc>
        <w:tc>
          <w:tcPr>
            <w:tcW w:type="dxa" w:w="1728"/>
          </w:tcPr>
          <w:p>
            <w:r>
              <w:t>可跑通的完整流程</w:t>
            </w:r>
          </w:p>
        </w:tc>
      </w:tr>
      <w:tr>
        <w:tc>
          <w:tcPr>
            <w:tcW w:type="dxa" w:w="1728"/>
          </w:tcPr>
          <w:p>
            <w:r>
              <w:t>二</w:t>
            </w:r>
          </w:p>
        </w:tc>
        <w:tc>
          <w:tcPr>
            <w:tcW w:type="dxa" w:w="1728"/>
          </w:tcPr>
          <w:p>
            <w:r>
              <w:t>Day 5-10</w:t>
            </w:r>
          </w:p>
        </w:tc>
        <w:tc>
          <w:tcPr>
            <w:tcW w:type="dxa" w:w="1728"/>
          </w:tcPr>
          <w:p>
            <w:r>
              <w:t>内容填充+音频</w:t>
            </w:r>
          </w:p>
        </w:tc>
        <w:tc>
          <w:tcPr>
            <w:tcW w:type="dxa" w:w="1728"/>
          </w:tcPr>
          <w:p>
            <w:r>
              <w:t>16关有波次内容、有BGM/SFX、剧情可看</w:t>
            </w:r>
          </w:p>
        </w:tc>
        <w:tc>
          <w:tcPr>
            <w:tcW w:type="dxa" w:w="1728"/>
          </w:tcPr>
          <w:p>
            <w:r>
              <w:t>有内容有声音的版本</w:t>
            </w:r>
          </w:p>
        </w:tc>
      </w:tr>
      <w:tr>
        <w:tc>
          <w:tcPr>
            <w:tcW w:type="dxa" w:w="1728"/>
          </w:tcPr>
          <w:p>
            <w:r>
              <w:t>三</w:t>
            </w:r>
          </w:p>
        </w:tc>
        <w:tc>
          <w:tcPr>
            <w:tcW w:type="dxa" w:w="1728"/>
          </w:tcPr>
          <w:p>
            <w:r>
              <w:t>Day 11-15</w:t>
            </w:r>
          </w:p>
        </w:tc>
        <w:tc>
          <w:tcPr>
            <w:tcW w:type="dxa" w:w="1728"/>
          </w:tcPr>
          <w:p>
            <w:r>
              <w:t>肉鸽深化+移动端</w:t>
            </w:r>
          </w:p>
        </w:tc>
        <w:tc>
          <w:tcPr>
            <w:tcW w:type="dxa" w:w="1728"/>
          </w:tcPr>
          <w:p>
            <w:r>
              <w:t>肉鸽可重复玩、手机能操作、有存档</w:t>
            </w:r>
          </w:p>
        </w:tc>
        <w:tc>
          <w:tcPr>
            <w:tcW w:type="dxa" w:w="1728"/>
          </w:tcPr>
          <w:p>
            <w:r>
              <w:t>功能完整的版本</w:t>
            </w:r>
          </w:p>
        </w:tc>
      </w:tr>
      <w:tr>
        <w:tc>
          <w:tcPr>
            <w:tcW w:type="dxa" w:w="1728"/>
          </w:tcPr>
          <w:p>
            <w:r>
              <w:t>四</w:t>
            </w:r>
          </w:p>
        </w:tc>
        <w:tc>
          <w:tcPr>
            <w:tcW w:type="dxa" w:w="1728"/>
          </w:tcPr>
          <w:p>
            <w:r>
              <w:t>Day 16-20</w:t>
            </w:r>
          </w:p>
        </w:tc>
        <w:tc>
          <w:tcPr>
            <w:tcW w:type="dxa" w:w="1728"/>
          </w:tcPr>
          <w:p>
            <w:r>
              <w:t>打磨+测试+出包</w:t>
            </w:r>
          </w:p>
        </w:tc>
        <w:tc>
          <w:tcPr>
            <w:tcW w:type="dxa" w:w="1728"/>
          </w:tcPr>
          <w:p>
            <w:r>
              <w:t>数值平衡、修Bug、可发布的Demo包</w:t>
            </w:r>
          </w:p>
        </w:tc>
        <w:tc>
          <w:tcPr>
            <w:tcW w:type="dxa" w:w="1728"/>
          </w:tcPr>
          <w:p>
            <w:r>
              <w:t>可发布的APK/EXE</w:t>
            </w:r>
          </w:p>
        </w:tc>
      </w:tr>
    </w:tbl>
    <w:p>
      <w:r>
        <w:br w:type="page"/>
      </w:r>
    </w:p>
    <w:p>
      <w:pPr>
        <w:pStyle w:val="Heading1"/>
      </w:pPr>
      <w:r>
        <w:t>三、详细每日计划</w:t>
      </w:r>
    </w:p>
    <w:p>
      <w:pPr>
        <w:pStyle w:val="Heading2"/>
      </w:pPr>
      <w:r>
        <w:t>Day 1 — 修复编译 + Build Settings</w:t>
      </w:r>
    </w:p>
    <w:p>
      <w:r>
        <w:rPr>
          <w:i/>
          <w:color w:val="666666"/>
          <w:sz w:val="18"/>
        </w:rPr>
        <w:t>目标：消除所有编译错误，修复Build Settings，让项目能正常打开和编译</w:t>
      </w:r>
    </w:p>
    <w:p>
      <w:pPr>
        <w:pStyle w:val="Heading3"/>
      </w:pPr>
      <w:r>
        <w:t>上午任务</w:t>
      </w:r>
    </w:p>
    <w:p>
      <w:pPr>
        <w:pStyle w:val="ListNumber"/>
      </w:pPr>
      <w:r>
        <w:t>打开Unity，等待编译完成，查看Console面板所有Error和Warning</w:t>
      </w:r>
    </w:p>
    <w:p>
      <w:pPr>
        <w:pStyle w:val="ListNumber"/>
      </w:pPr>
      <w:r>
        <w:t>修复6个CS0414 Warning：VideoSceneLoader.cs(31行)verboseLogs、RogueResultController.cs(53/101/105行)revealShowDuration/outlinePulseCount/useGreatVictoryFlash、RogueFlowRouter.cs(19行)verboseLog、GameManager.cs(29行)_isDeathTransitionComplete → 删除未使用字段或加[HideInInspector]</w:t>
      </w:r>
    </w:p>
    <w:p>
      <w:pPr>
        <w:pStyle w:val="ListNumber"/>
      </w:pPr>
      <w:r>
        <w:t>检查Assets/塔防脚本/关卡选择/下所有脚本是否正常编译：LevelMapController.cs, LevelNodeButton.cs, LevelLineConnector.cs, LevelConnectionConfig.cs, LevelProgress.cs, LevelRandomizer.cs等</w:t>
      </w:r>
    </w:p>
    <w:p>
      <w:pPr>
        <w:pStyle w:val="ListNumber"/>
      </w:pPr>
      <w:r>
        <w:t>确认LevelTypeConfig.asset, LevelConnectionConfig.asset, Plot1_LevelConfig.asset三个配置文件都存在且无Missing引用</w:t>
      </w:r>
    </w:p>
    <w:p>
      <w:pPr>
        <w:pStyle w:val="Heading3"/>
      </w:pPr>
      <w:r>
        <w:t>下午任务</w:t>
      </w:r>
    </w:p>
    <w:p>
      <w:pPr>
        <w:pStyle w:val="ListNumber"/>
      </w:pPr>
      <w:r>
        <w:t>打开File → Build Settings → Scenes In Build</w:t>
      </w:r>
    </w:p>
    <w:p>
      <w:pPr>
        <w:pStyle w:val="ListNumber"/>
      </w:pPr>
      <w:r>
        <w:t>将level 12.unity ~ level 16.unity拖入Scenes In Build列表</w:t>
      </w:r>
    </w:p>
    <w:p>
      <w:pPr>
        <w:pStyle w:val="ListNumber"/>
      </w:pPr>
      <w:r>
        <w:t>检查level 17.unity是否需要保留（LevelMapController.levelOrder只到16）→ 如果不需要则从Build Settings移除，如果需要则修改levelOrder数组为17</w:t>
      </w:r>
    </w:p>
    <w:p>
      <w:pPr>
        <w:pStyle w:val="ListNumber"/>
      </w:pPr>
      <w:r>
        <w:t>确认Build Settings中场景顺序：Title(0) → plot(1) → level 1-16(2-17) → RogueEntry/Result/StoryCardCollection/RogueBattle_Template</w:t>
      </w:r>
    </w:p>
    <w:p>
      <w:pPr>
        <w:pStyle w:val="ListNumber"/>
      </w:pPr>
      <w:r>
        <w:t>运行一次Build → 检查是否有Scene missing错误</w:t>
      </w:r>
    </w:p>
    <w:p>
      <w:pPr>
        <w:pStyle w:val="Heading3"/>
      </w:pPr>
      <w:r>
        <w:t>验证标准</w:t>
      </w:r>
    </w:p>
    <w:p>
      <w:pPr>
        <w:pStyle w:val="ListBullet"/>
      </w:pPr>
      <w:r>
        <w:t>Console面板0 Error, 0 Warning</w:t>
      </w:r>
    </w:p>
    <w:p>
      <w:pPr>
        <w:pStyle w:val="ListBullet"/>
      </w:pPr>
      <w:r>
        <w:t>Build Settings包含所有需要场景</w:t>
      </w:r>
    </w:p>
    <w:p>
      <w:pPr>
        <w:pStyle w:val="ListBullet"/>
      </w:pPr>
      <w:r>
        <w:t>项目能正常编译和打开</w:t>
      </w:r>
    </w:p>
    <w:p>
      <w:r>
        <w:rPr>
          <w:b/>
          <w:color w:val="0066CC"/>
          <w:sz w:val="20"/>
        </w:rPr>
        <w:t>交付物：可编译无报错的干净项目</w:t>
      </w:r>
    </w:p>
    <w:p/>
    <w:p>
      <w:pPr>
        <w:pStyle w:val="Heading2"/>
      </w:pPr>
      <w:r>
        <w:t>Day 2 — 打通场景加载流程</w:t>
      </w:r>
    </w:p>
    <w:p>
      <w:r>
        <w:rPr>
          <w:i/>
          <w:color w:val="666666"/>
          <w:sz w:val="18"/>
        </w:rPr>
        <w:t>目标：从标题界面→关卡选择→进入关卡→战斗→通关返回，完整流程跑通</w:t>
      </w:r>
    </w:p>
    <w:p>
      <w:pPr>
        <w:pStyle w:val="Heading3"/>
      </w:pPr>
      <w:r>
        <w:t>上午任务</w:t>
      </w:r>
    </w:p>
    <w:p>
      <w:pPr>
        <w:pStyle w:val="ListNumber"/>
      </w:pPr>
      <w:r>
        <w:t>打开Title.unity场景，检查ReturnToTitleButton.cs是否正确加载plot.unity场景</w:t>
      </w:r>
    </w:p>
    <w:p>
      <w:pPr>
        <w:pStyle w:val="ListNumber"/>
      </w:pPr>
      <w:r>
        <w:t>打开VideoSceneLoader.cs，阅读LoadScene方法逻辑，确认场景名匹配（"level 1"等）</w:t>
      </w:r>
    </w:p>
    <w:p>
      <w:pPr>
        <w:pStyle w:val="ListNumber"/>
      </w:pPr>
      <w:r>
        <w:t>检查LevelSceneLoadContext.cs：确认FromSelection/FromRetry/FromVictory三种加载类型的设置和读取</w:t>
      </w:r>
    </w:p>
    <w:p>
      <w:pPr>
        <w:pStyle w:val="ListNumber"/>
      </w:pPr>
      <w:r>
        <w:t>在plot.unity中检查LevelMapController的levelOrder数组是否为["level 1"..."level 16"]</w:t>
      </w:r>
    </w:p>
    <w:p>
      <w:pPr>
        <w:pStyle w:val="Heading3"/>
      </w:pPr>
      <w:r>
        <w:t>下午任务</w:t>
      </w:r>
    </w:p>
    <w:p>
      <w:pPr>
        <w:pStyle w:val="ListNumber"/>
      </w:pPr>
      <w:r>
        <w:t>从Title开始运行→点击开始→进入plot场景→检查关卡选择地图是否正常显示</w:t>
      </w:r>
    </w:p>
    <w:p>
      <w:pPr>
        <w:pStyle w:val="ListNumber"/>
      </w:pPr>
      <w:r>
        <w:t>点击按钮1→确认VideoSceneLoader.LoadScene("level 1")正常加载level 1.unity</w:t>
      </w:r>
    </w:p>
    <w:p>
      <w:pPr>
        <w:pStyle w:val="ListNumber"/>
      </w:pPr>
      <w:r>
        <w:t>进入level 1后检查GameManager是否初始化：playerHealth是否正确设置</w:t>
      </w:r>
    </w:p>
    <w:p>
      <w:pPr>
        <w:pStyle w:val="ListNumber"/>
      </w:pPr>
      <w:r>
        <w:t>通关后确认LevelProgress.MarkCompleted被调用→回到plot场景→检查按钮2是否解锁</w:t>
      </w:r>
    </w:p>
    <w:p>
      <w:pPr>
        <w:pStyle w:val="ListNumber"/>
      </w:pPr>
      <w:r>
        <w:t>如果流程中有任何环节断裂，定位问题并修复</w:t>
      </w:r>
    </w:p>
    <w:p>
      <w:pPr>
        <w:pStyle w:val="Heading3"/>
      </w:pPr>
      <w:r>
        <w:t>验证标准</w:t>
      </w:r>
    </w:p>
    <w:p>
      <w:pPr>
        <w:pStyle w:val="ListBullet"/>
      </w:pPr>
      <w:r>
        <w:t>从标题到通关第1关再返回选关，全流程无报错</w:t>
      </w:r>
    </w:p>
    <w:p>
      <w:pPr>
        <w:pStyle w:val="ListBullet"/>
      </w:pPr>
      <w:r>
        <w:t>通关后第2关自动解锁（按钮变可点击）</w:t>
      </w:r>
    </w:p>
    <w:p>
      <w:pPr>
        <w:pStyle w:val="ListBullet"/>
      </w:pPr>
      <w:r>
        <w:t>已通关的第1关变暗且不可重复挑战</w:t>
      </w:r>
    </w:p>
    <w:p>
      <w:r>
        <w:rPr>
          <w:b/>
          <w:color w:val="0066CC"/>
          <w:sz w:val="20"/>
        </w:rPr>
        <w:t>交付物：标题→选关→战斗→通关→返回选关 完整流程</w:t>
      </w:r>
    </w:p>
    <w:p/>
    <w:p>
      <w:pPr>
        <w:pStyle w:val="Heading2"/>
      </w:pPr>
      <w:r>
        <w:t>Day 3 — 修复战斗核心逻辑</w:t>
      </w:r>
    </w:p>
    <w:p>
      <w:r>
        <w:rPr>
          <w:i/>
          <w:color w:val="666666"/>
          <w:sz w:val="18"/>
        </w:rPr>
        <w:t>目标：干员能部署、敌人能移动、战斗能进行、血量归零能游戏结束</w:t>
      </w:r>
    </w:p>
    <w:p>
      <w:pPr>
        <w:pStyle w:val="Heading3"/>
      </w:pPr>
      <w:r>
        <w:t>上午任务</w:t>
      </w:r>
    </w:p>
    <w:p>
      <w:pPr>
        <w:pStyle w:val="ListNumber"/>
      </w:pPr>
      <w:r>
        <w:t>打开level 1.unity，检查Spawner.cs配置：确认WaveData列表不为空、敌人Prefab已赋值、路径Path已设置</w:t>
      </w:r>
    </w:p>
    <w:p>
      <w:pPr>
        <w:pStyle w:val="ListNumber"/>
      </w:pPr>
      <w:r>
        <w:t>检查GridSystem.cs(329行)：确认Tilemap引用(ground/wall/highground)已赋值、部署中心=防守点位置正确</w:t>
      </w:r>
    </w:p>
    <w:p>
      <w:pPr>
        <w:pStyle w:val="ListNumber"/>
      </w:pPr>
      <w:r>
        <w:t>检查DeploymentManager.cs(506行)：确认DP初始值、干员卡牌列表、拖拽部署逻辑、幽灵预览正常</w:t>
      </w:r>
    </w:p>
    <w:p>
      <w:pPr>
        <w:pStyle w:val="ListNumber"/>
      </w:pPr>
      <w:r>
        <w:t>检查OperatorCard.cs：确认干员卡牌UI可拖拽、费用扣除正确、冷却时间正常</w:t>
      </w:r>
    </w:p>
    <w:p>
      <w:pPr>
        <w:pStyle w:val="Heading3"/>
      </w:pPr>
      <w:r>
        <w:t>下午任务</w:t>
      </w:r>
    </w:p>
    <w:p>
      <w:pPr>
        <w:pStyle w:val="ListNumber"/>
      </w:pPr>
      <w:r>
        <w:t>运行level 1，测试：拖拽干员卡到地图上→干员出现在格子上→DP扣除</w:t>
      </w:r>
    </w:p>
    <w:p>
      <w:pPr>
        <w:pStyle w:val="ListNumber"/>
      </w:pPr>
      <w:r>
        <w:t>检查Enemy2.cs(389行)：确认敌人按Path.cs路径点移动、遇到干员时停下并攻击</w:t>
      </w:r>
    </w:p>
    <w:p>
      <w:pPr>
        <w:pStyle w:val="ListNumber"/>
      </w:pPr>
      <w:r>
        <w:t>检查GameManager.cs：playerHealth归零时→游戏结束→显示LevelEndMenu</w:t>
      </w:r>
    </w:p>
    <w:p>
      <w:pPr>
        <w:pStyle w:val="ListNumber"/>
      </w:pPr>
      <w:r>
        <w:t>检查OperatorUnit.cs(580行)：干员血量归零时→干员死亡→从OperatorUnit.static列表移除</w:t>
      </w:r>
    </w:p>
    <w:p>
      <w:pPr>
        <w:pStyle w:val="ListNumber"/>
      </w:pPr>
      <w:r>
        <w:t>测试干员技能：点击干员→技能按钮亮起→释放技能→效果生效（如Skill_PowerUp攻击力提升）</w:t>
      </w:r>
    </w:p>
    <w:p>
      <w:pPr>
        <w:pStyle w:val="Heading3"/>
      </w:pPr>
      <w:r>
        <w:t>验证标准</w:t>
      </w:r>
    </w:p>
    <w:p>
      <w:pPr>
        <w:pStyle w:val="ListBullet"/>
      </w:pPr>
      <w:r>
        <w:t>干员可部署、可释放技能、可撤退</w:t>
      </w:r>
    </w:p>
    <w:p>
      <w:pPr>
        <w:pStyle w:val="ListBullet"/>
      </w:pPr>
      <w:r>
        <w:t>敌人按路径移动、遇到干员停下攻击</w:t>
      </w:r>
    </w:p>
    <w:p>
      <w:pPr>
        <w:pStyle w:val="ListBullet"/>
      </w:pPr>
      <w:r>
        <w:t>防守点血量归零→游戏结束菜单弹出</w:t>
      </w:r>
    </w:p>
    <w:p>
      <w:pPr>
        <w:pStyle w:val="ListBullet"/>
      </w:pPr>
      <w:r>
        <w:t>干员死亡后正确移除、不报NullRef</w:t>
      </w:r>
    </w:p>
    <w:p>
      <w:r>
        <w:rPr>
          <w:b/>
          <w:color w:val="0066CC"/>
          <w:sz w:val="20"/>
        </w:rPr>
        <w:t>交付物：战斗系统完整可玩</w:t>
      </w:r>
    </w:p>
    <w:p/>
    <w:p>
      <w:pPr>
        <w:pStyle w:val="Heading2"/>
      </w:pPr>
      <w:r>
        <w:t>Day 4 — 全流程冒烟测试 + Bug修复</w:t>
      </w:r>
    </w:p>
    <w:p>
      <w:r>
        <w:rPr>
          <w:i/>
          <w:color w:val="666666"/>
          <w:sz w:val="18"/>
        </w:rPr>
        <w:t>目标：完整测试所有流程，修复所有阻断性Bug，整理已知问题</w:t>
      </w:r>
    </w:p>
    <w:p>
      <w:pPr>
        <w:pStyle w:val="Heading3"/>
      </w:pPr>
      <w:r>
        <w:t>上午任务</w:t>
      </w:r>
    </w:p>
    <w:p>
      <w:pPr>
        <w:pStyle w:val="ListNumber"/>
      </w:pPr>
      <w:r>
        <w:t>冒烟测试路径1：Title → plot → level 1 → 通关 → plot → level 2 → 通关 → 返回Title</w:t>
      </w:r>
    </w:p>
    <w:p>
      <w:pPr>
        <w:pStyle w:val="ListNumber"/>
      </w:pPr>
      <w:r>
        <w:t>冒烟测试路径2：RogueEntry → plot → RogueResult → RogueEntry（肉鸽循环）</w:t>
      </w:r>
    </w:p>
    <w:p>
      <w:pPr>
        <w:pStyle w:val="ListNumber"/>
      </w:pPr>
      <w:r>
        <w:t>冒烟测试路径3：plot → 点击不同类型关卡(商店/精英/Boss/随机事件) → 确认行为正确</w:t>
      </w:r>
    </w:p>
    <w:p>
      <w:pPr>
        <w:pStyle w:val="ListNumber"/>
      </w:pPr>
      <w:r>
        <w:t>冒烟测试路径4：StoryCardCollection → 点击剧情卡 → 确认Naninovel是否播放（预期失败，记录问题）</w:t>
      </w:r>
    </w:p>
    <w:p>
      <w:pPr>
        <w:pStyle w:val="Heading3"/>
      </w:pPr>
      <w:r>
        <w:t>下午任务</w:t>
      </w:r>
    </w:p>
    <w:p>
      <w:pPr>
        <w:pStyle w:val="ListNumber"/>
      </w:pPr>
      <w:r>
        <w:t>修复所有发现的流程阻断Bug（优先修复崩溃和卡死）</w:t>
      </w:r>
    </w:p>
    <w:p>
      <w:pPr>
        <w:pStyle w:val="ListNumber"/>
      </w:pPr>
      <w:r>
        <w:t>检查EncounterManager.cs(148行)：遭遇战菜单(Fight/Avoid)是否正常弹出和关闭</w:t>
      </w:r>
    </w:p>
    <w:p>
      <w:pPr>
        <w:pStyle w:val="ListNumber"/>
      </w:pPr>
      <w:r>
        <w:t>检查RogueFlowRouter.cs(115行)：RogueEntry→plot→RogueResult→RogueEntry循环是否正常</w:t>
      </w:r>
    </w:p>
    <w:p>
      <w:pPr>
        <w:pStyle w:val="ListNumber"/>
      </w:pPr>
      <w:r>
        <w:t>检查LevelDebugSkipToPlot.cs：确认调试跳关功能是否需要保留或禁用</w:t>
      </w:r>
    </w:p>
    <w:p>
      <w:pPr>
        <w:pStyle w:val="ListNumber"/>
      </w:pPr>
      <w:r>
        <w:t>整理Bug列表：按严重度排序(崩溃&gt;流程阻断&gt;显示异常&gt;体验问题)</w:t>
      </w:r>
    </w:p>
    <w:p>
      <w:pPr>
        <w:pStyle w:val="Heading3"/>
      </w:pPr>
      <w:r>
        <w:t>验证标准</w:t>
      </w:r>
    </w:p>
    <w:p>
      <w:pPr>
        <w:pStyle w:val="ListBullet"/>
      </w:pPr>
      <w:r>
        <w:t>所有冒烟测试路径无崩溃</w:t>
      </w:r>
    </w:p>
    <w:p>
      <w:pPr>
        <w:pStyle w:val="ListBullet"/>
      </w:pPr>
      <w:r>
        <w:t>Bug列表整理完毕，标注优先级</w:t>
      </w:r>
    </w:p>
    <w:p>
      <w:pPr>
        <w:pStyle w:val="ListBullet"/>
      </w:pPr>
      <w:r>
        <w:t>核心流程可完整跑通</w:t>
      </w:r>
    </w:p>
    <w:p>
      <w:r>
        <w:rPr>
          <w:b/>
          <w:color w:val="0066CC"/>
          <w:sz w:val="20"/>
        </w:rPr>
        <w:t>交付物：Bug列表 + 可跑通的核心流程</w:t>
      </w:r>
    </w:p>
    <w:p/>
    <w:p>
      <w:r>
        <w:br w:type="page"/>
      </w:r>
    </w:p>
    <w:p>
      <w:pPr>
        <w:pStyle w:val="Heading1"/>
      </w:pPr>
      <w:r>
        <w:t>第二阶段：内容填充 + 音频 (Day 5-10)</w:t>
      </w:r>
    </w:p>
    <w:p>
      <w:pPr>
        <w:pStyle w:val="Heading2"/>
      </w:pPr>
      <w:r>
        <w:t>Day 5 — 关卡内容填充 Day 1 — 关卡1-4波次设计</w:t>
      </w:r>
    </w:p>
    <w:p>
      <w:r>
        <w:rPr>
          <w:i/>
          <w:color w:val="666666"/>
          <w:sz w:val="18"/>
        </w:rPr>
        <w:t>目标：为前4关设计完整的波次数据，难度从简单到中等</w:t>
      </w:r>
    </w:p>
    <w:p>
      <w:pPr>
        <w:pStyle w:val="Heading3"/>
      </w:pPr>
      <w:r>
        <w:t>上午任务</w:t>
      </w:r>
    </w:p>
    <w:p>
      <w:pPr>
        <w:pStyle w:val="ListNumber"/>
      </w:pPr>
      <w:r>
        <w:t>检查Assets/敌人波数/level 1/下已有WaveData.asset：确认波数、敌人类型、生成间隔、数量、路径</w:t>
      </w:r>
    </w:p>
    <w:p>
      <w:pPr>
        <w:pStyle w:val="ListNumber"/>
      </w:pPr>
      <w:r>
        <w:t>关卡1设计：3波，波1=5哥布林(路径1)，波2=8哥布林+2骷髅(双路径)，波3=10哥布林+3骷髅+1精英</w:t>
      </w:r>
    </w:p>
    <w:p>
      <w:pPr>
        <w:pStyle w:val="ListNumber"/>
      </w:pPr>
      <w:r>
        <w:t>关卡2设计：3波，引入远程敌人，波1=6哥布林，波2=5骷髅+3蜜蜂(空中)，波3=8骷髅+4蜜蜂+1精英</w:t>
      </w:r>
    </w:p>
    <w:p>
      <w:pPr>
        <w:pStyle w:val="ListNumber"/>
      </w:pPr>
      <w:r>
        <w:t>关卡3设计：4波，引入混合编队，波1-2基础敌人，波3混合，波4=精英+少量Boss</w:t>
      </w:r>
    </w:p>
    <w:p>
      <w:pPr>
        <w:pStyle w:val="ListNumber"/>
      </w:pPr>
      <w:r>
        <w:t>关卡4设计：4波，第一个小Boss关，波1-3基础+混合，波4=Boss(黑之魔王)+杂兵</w:t>
      </w:r>
    </w:p>
    <w:p>
      <w:pPr>
        <w:pStyle w:val="Heading3"/>
      </w:pPr>
      <w:r>
        <w:t>下午任务</w:t>
      </w:r>
    </w:p>
    <w:p>
      <w:pPr>
        <w:pStyle w:val="ListNumber"/>
      </w:pPr>
      <w:r>
        <w:t>在Spawner.cs中确认敌人Pool已配置：goblin/skeleton/boss/darkking/fireking/stonemonster/bee/wanLuDuo</w:t>
      </w:r>
    </w:p>
    <w:p>
      <w:pPr>
        <w:pStyle w:val="ListNumber"/>
      </w:pPr>
      <w:r>
        <w:t>为每关创建WaveData.asset文件：右键 → Create → 塔防脚本 → WaveData</w:t>
      </w:r>
    </w:p>
    <w:p>
      <w:pPr>
        <w:pStyle w:val="ListNumber"/>
      </w:pPr>
      <w:r>
        <w:t>在level 1-4场景中找到Spawner组件，拖入对应的WaveData列表</w:t>
      </w:r>
    </w:p>
    <w:p>
      <w:pPr>
        <w:pStyle w:val="ListNumber"/>
      </w:pPr>
      <w:r>
        <w:t>逐个进入level 1-4运行测试：确认敌人按波次出现、数量正确、路径正确</w:t>
      </w:r>
    </w:p>
    <w:p>
      <w:pPr>
        <w:pStyle w:val="ListNumber"/>
      </w:pPr>
      <w:r>
        <w:t>调整生成间隔：太密→玩家手忙脚乱，太稀→无聊。建议间隔1.5-3秒</w:t>
      </w:r>
    </w:p>
    <w:p>
      <w:pPr>
        <w:pStyle w:val="Heading3"/>
      </w:pPr>
      <w:r>
        <w:t>验证标准</w:t>
      </w:r>
    </w:p>
    <w:p>
      <w:pPr>
        <w:pStyle w:val="ListBullet"/>
      </w:pPr>
      <w:r>
        <w:t>关卡1-4各有3-4波敌人</w:t>
      </w:r>
    </w:p>
    <w:p>
      <w:pPr>
        <w:pStyle w:val="ListBullet"/>
      </w:pPr>
      <w:r>
        <w:t>敌人类型逐渐多样化</w:t>
      </w:r>
    </w:p>
    <w:p>
      <w:pPr>
        <w:pStyle w:val="ListBullet"/>
      </w:pPr>
      <w:r>
        <w:t>难度曲线合理：关1最简单，关4有Boss</w:t>
      </w:r>
    </w:p>
    <w:p>
      <w:pPr>
        <w:pStyle w:val="ListBullet"/>
      </w:pPr>
      <w:r>
        <w:t>运行测试每关都能正常通关</w:t>
      </w:r>
    </w:p>
    <w:p>
      <w:r>
        <w:rPr>
          <w:b/>
          <w:color w:val="0066CC"/>
          <w:sz w:val="20"/>
        </w:rPr>
        <w:t>交付物：关卡1-4完整波次数据</w:t>
      </w:r>
    </w:p>
    <w:p/>
    <w:p>
      <w:pPr>
        <w:pStyle w:val="Heading2"/>
      </w:pPr>
      <w:r>
        <w:t>Day 6 — 关卡内容填充 Day 2 — 关卡5-8波次设计</w:t>
      </w:r>
    </w:p>
    <w:p>
      <w:r>
        <w:rPr>
          <w:i/>
          <w:color w:val="666666"/>
          <w:sz w:val="18"/>
        </w:rPr>
        <w:t>目标：为关卡5-8设计波次，引入更多敌人组合和难度</w:t>
      </w:r>
    </w:p>
    <w:p>
      <w:pPr>
        <w:pStyle w:val="Heading3"/>
      </w:pPr>
      <w:r>
        <w:t>上午任务</w:t>
      </w:r>
    </w:p>
    <w:p>
      <w:pPr>
        <w:pStyle w:val="ListNumber"/>
      </w:pPr>
      <w:r>
        <w:t>关卡5设计：4波，引入石头怪(高血量)，波1-2基础，波3=石头怪+蜜蜂，波4=精英+石头怪</w:t>
      </w:r>
    </w:p>
    <w:p>
      <w:pPr>
        <w:pStyle w:val="ListNumber"/>
      </w:pPr>
      <w:r>
        <w:t>关卡6设计：5波，双路径压力，波1-2基础，波3=双路径同时出怪，波4=远程+近战混合，波5=精英群</w:t>
      </w:r>
    </w:p>
    <w:p>
      <w:pPr>
        <w:pStyle w:val="ListNumber"/>
      </w:pPr>
      <w:r>
        <w:t>关卡7设计：5波，引入火之魔王(范围攻击)，波1-3渐进，波4=火之魔王+杂兵，波5=精英+远程</w:t>
      </w:r>
    </w:p>
    <w:p>
      <w:pPr>
        <w:pStyle w:val="ListNumber"/>
      </w:pPr>
      <w:r>
        <w:t>关卡8设计：5波，阶段Boss关，波1-3压力递增，波4=小Boss群(2个黑之魔王)，波5=火之魔王+精英</w:t>
      </w:r>
    </w:p>
    <w:p>
      <w:pPr>
        <w:pStyle w:val="Heading3"/>
      </w:pPr>
      <w:r>
        <w:t>下午任务</w:t>
      </w:r>
    </w:p>
    <w:p>
      <w:pPr>
        <w:pStyle w:val="ListNumber"/>
      </w:pPr>
      <w:r>
        <w:t>创建WaveData.asset并配置到对应Spawner</w:t>
      </w:r>
    </w:p>
    <w:p>
      <w:pPr>
        <w:pStyle w:val="ListNumber"/>
      </w:pPr>
      <w:r>
        <w:t>测试每关：确认敌人组合合理、难度适中</w:t>
      </w:r>
    </w:p>
    <w:p>
      <w:pPr>
        <w:pStyle w:val="ListNumber"/>
      </w:pPr>
      <w:r>
        <w:t>调整Spawner的path index：确保多路径关卡中敌人走不同路径</w:t>
      </w:r>
    </w:p>
    <w:p>
      <w:pPr>
        <w:pStyle w:val="ListNumber"/>
      </w:pPr>
      <w:r>
        <w:t>检查EnemyData2.asset中的敌人属性：血量/攻击力/移动速度是否合理</w:t>
      </w:r>
    </w:p>
    <w:p>
      <w:pPr>
        <w:pStyle w:val="ListNumber"/>
      </w:pPr>
      <w:r>
        <w:t>如果有路径不通或敌人卡住，检查Path.cs路径点配置</w:t>
      </w:r>
    </w:p>
    <w:p>
      <w:pPr>
        <w:pStyle w:val="Heading3"/>
      </w:pPr>
      <w:r>
        <w:t>验证标准</w:t>
      </w:r>
    </w:p>
    <w:p>
      <w:pPr>
        <w:pStyle w:val="ListBullet"/>
      </w:pPr>
      <w:r>
        <w:t>关卡5-8各有4-5波敌人</w:t>
      </w:r>
    </w:p>
    <w:p>
      <w:pPr>
        <w:pStyle w:val="ListBullet"/>
      </w:pPr>
      <w:r>
        <w:t>敌人类型组合多样化（近战+远程+高血量+空中）</w:t>
      </w:r>
    </w:p>
    <w:p>
      <w:pPr>
        <w:pStyle w:val="ListBullet"/>
      </w:pPr>
      <w:r>
        <w:t>双路径关卡中敌人正确分流</w:t>
      </w:r>
    </w:p>
    <w:p>
      <w:pPr>
        <w:pStyle w:val="ListBullet"/>
      </w:pPr>
      <w:r>
        <w:t>难度比关卡1-4有明显提升但不至于无法通关</w:t>
      </w:r>
    </w:p>
    <w:p>
      <w:r>
        <w:rPr>
          <w:b/>
          <w:color w:val="0066CC"/>
          <w:sz w:val="20"/>
        </w:rPr>
        <w:t>交付物：关卡5-8完整波次数据</w:t>
      </w:r>
    </w:p>
    <w:p/>
    <w:p>
      <w:pPr>
        <w:pStyle w:val="Heading2"/>
      </w:pPr>
      <w:r>
        <w:t>Day 7 — 关卡内容填充 Day 3 — 关卡9-12波次设计</w:t>
      </w:r>
    </w:p>
    <w:p>
      <w:r>
        <w:rPr>
          <w:i/>
          <w:color w:val="666666"/>
          <w:sz w:val="18"/>
        </w:rPr>
        <w:t>目标：为关卡9-12设计波次，引入Boss战机制</w:t>
      </w:r>
    </w:p>
    <w:p>
      <w:pPr>
        <w:pStyle w:val="Heading3"/>
      </w:pPr>
      <w:r>
        <w:t>上午任务</w:t>
      </w:r>
    </w:p>
    <w:p>
      <w:pPr>
        <w:pStyle w:val="ListNumber"/>
      </w:pPr>
      <w:r>
        <w:t>关卡9设计：5波，高密度压力，波1-2大量杂兵，波3=远程+空中，波4=石头怪群，波5=精英群</w:t>
      </w:r>
    </w:p>
    <w:p>
      <w:pPr>
        <w:pStyle w:val="ListNumber"/>
      </w:pPr>
      <w:r>
        <w:t>关卡10设计：5波，万录朵(特殊机制)首次登场，波1-3基础，波4=万录朵+杂兵，波5=精英+万录朵</w:t>
      </w:r>
    </w:p>
    <w:p>
      <w:pPr>
        <w:pStyle w:val="ListNumber"/>
      </w:pPr>
      <w:r>
        <w:t>关卡11设计：6波，终极杂兵关，波1-4持续高压，波5=精英群+远程群，波6=大波杂兵冲刺</w:t>
      </w:r>
    </w:p>
    <w:p>
      <w:pPr>
        <w:pStyle w:val="ListNumber"/>
      </w:pPr>
      <w:r>
        <w:t>关卡12设计：6波，Boss战(火之魔王+黑之魔王)，波1-3预热，波4=黑之魔王+精英，波5=火之魔王，波6=双Boss</w:t>
      </w:r>
    </w:p>
    <w:p>
      <w:pPr>
        <w:pStyle w:val="Heading3"/>
      </w:pPr>
      <w:r>
        <w:t>下午任务</w:t>
      </w:r>
    </w:p>
    <w:p>
      <w:pPr>
        <w:pStyle w:val="ListNumber"/>
      </w:pPr>
      <w:r>
        <w:t>创建WaveData.asset并配置</w:t>
      </w:r>
    </w:p>
    <w:p>
      <w:pPr>
        <w:pStyle w:val="ListNumber"/>
      </w:pPr>
      <w:r>
        <w:t>为Boss战添加Boss血条UI：在UIController.cs中添加Boss专用血条显示</w:t>
      </w:r>
    </w:p>
    <w:p>
      <w:pPr>
        <w:pStyle w:val="ListNumber"/>
      </w:pPr>
      <w:r>
        <w:t>检查Boss敌人的EnemyData2.asset：确认血量/攻击力远高于普通敌人</w:t>
      </w:r>
    </w:p>
    <w:p>
      <w:pPr>
        <w:pStyle w:val="ListNumber"/>
      </w:pPr>
      <w:r>
        <w:t>测试Boss战：确认Boss不会卡住、攻击能命中干员、血量合理</w:t>
      </w:r>
    </w:p>
    <w:p>
      <w:pPr>
        <w:pStyle w:val="ListNumber"/>
      </w:pPr>
      <w:r>
        <w:t>调整Boss数值：太弱→无挑战感，太强→无法通关。建议Boss血量=同关精英的5-10倍</w:t>
      </w:r>
    </w:p>
    <w:p>
      <w:pPr>
        <w:pStyle w:val="Heading3"/>
      </w:pPr>
      <w:r>
        <w:t>验证标准</w:t>
      </w:r>
    </w:p>
    <w:p>
      <w:pPr>
        <w:pStyle w:val="ListBullet"/>
      </w:pPr>
      <w:r>
        <w:t>关卡9-12各有5-6波敌人</w:t>
      </w:r>
    </w:p>
    <w:p>
      <w:pPr>
        <w:pStyle w:val="ListBullet"/>
      </w:pPr>
      <w:r>
        <w:t>Boss战有独立血条显示</w:t>
      </w:r>
    </w:p>
    <w:p>
      <w:pPr>
        <w:pStyle w:val="ListBullet"/>
      </w:pPr>
      <w:r>
        <w:t>Boss战有挑战性但可通关</w:t>
      </w:r>
    </w:p>
    <w:p>
      <w:pPr>
        <w:pStyle w:val="ListBullet"/>
      </w:pPr>
      <w:r>
        <w:t>敌人密度和节奏合理</w:t>
      </w:r>
    </w:p>
    <w:p>
      <w:r>
        <w:rPr>
          <w:b/>
          <w:color w:val="0066CC"/>
          <w:sz w:val="20"/>
        </w:rPr>
        <w:t>交付物：关卡9-12完整波次数据 + Boss血条</w:t>
      </w:r>
    </w:p>
    <w:p/>
    <w:p>
      <w:pPr>
        <w:pStyle w:val="Heading2"/>
      </w:pPr>
      <w:r>
        <w:t>Day 8 — 关卡内容填充 Day 4 — 关卡13-16 + 结局</w:t>
      </w:r>
    </w:p>
    <w:p>
      <w:r>
        <w:rPr>
          <w:i/>
          <w:color w:val="666666"/>
          <w:sz w:val="18"/>
        </w:rPr>
        <w:t>目标：为关卡13-16设计波次，设计最终Boss和结局</w:t>
      </w:r>
    </w:p>
    <w:p>
      <w:pPr>
        <w:pStyle w:val="Heading3"/>
      </w:pPr>
      <w:r>
        <w:t>上午任务</w:t>
      </w:r>
    </w:p>
    <w:p>
      <w:pPr>
        <w:pStyle w:val="ListNumber"/>
      </w:pPr>
      <w:r>
        <w:t>关卡13设计：6波，超高密度，波1-3持续高压混合编队，波4=精英群+远程群，波5-6=全类型混合冲刺</w:t>
      </w:r>
    </w:p>
    <w:p>
      <w:pPr>
        <w:pStyle w:val="ListNumber"/>
      </w:pPr>
      <w:r>
        <w:t>关卡14设计：6波，万录朵+火之魔王，波1-3预热，波4=万录朵群，波5=火之魔王+精英，波6=万录朵+火之魔王</w:t>
      </w:r>
    </w:p>
    <w:p>
      <w:pPr>
        <w:pStyle w:val="ListNumber"/>
      </w:pPr>
      <w:r>
        <w:t>关卡15设计：7波，最终预热，波1-4渐进高压，波5=精英群+石头怪群，波6=远程群+空中群，波7=全类型冲刺</w:t>
      </w:r>
    </w:p>
    <w:p>
      <w:pPr>
        <w:pStyle w:val="ListNumber"/>
      </w:pPr>
      <w:r>
        <w:t>关卡16设计：7波，最终Boss战，波1-3预热，波4=双小Boss，波5=精英群+远程群，波6=三Boss同时出现，波7=最终Boss(黑暗之王)单挑</w:t>
      </w:r>
    </w:p>
    <w:p>
      <w:pPr>
        <w:pStyle w:val="Heading3"/>
      </w:pPr>
      <w:r>
        <w:t>下午任务</w:t>
      </w:r>
    </w:p>
    <w:p>
      <w:pPr>
        <w:pStyle w:val="ListNumber"/>
      </w:pPr>
      <w:r>
        <w:t>创建WaveData.asset并配置</w:t>
      </w:r>
    </w:p>
    <w:p>
      <w:pPr>
        <w:pStyle w:val="ListNumber"/>
      </w:pPr>
      <w:r>
        <w:t>设计最终Boss：在EnemyData2.asset中创建最终Boss数据（极高血量/高攻击/特殊技能）</w:t>
      </w:r>
    </w:p>
    <w:p>
      <w:pPr>
        <w:pStyle w:val="ListNumber"/>
      </w:pPr>
      <w:r>
        <w:t>在GameManager.cs或LevelEndMenu.cs中添加通关第16关后的结局画面：简单的文字/图片结局即可</w:t>
      </w:r>
    </w:p>
    <w:p>
      <w:pPr>
        <w:pStyle w:val="ListNumber"/>
      </w:pPr>
      <w:r>
        <w:t>添加结局后返回标题界面的按钮</w:t>
      </w:r>
    </w:p>
    <w:p>
      <w:pPr>
        <w:pStyle w:val="ListNumber"/>
      </w:pPr>
      <w:r>
        <w:t>整体测试关卡1-16的难度曲线：记录每关通关时间、失败次数</w:t>
      </w:r>
    </w:p>
    <w:p>
      <w:pPr>
        <w:pStyle w:val="ListNumber"/>
      </w:pPr>
      <w:r>
        <w:t>微调：如果某关太难→减少敌人数量或降低属性，太简单→增加数量或提升属性</w:t>
      </w:r>
    </w:p>
    <w:p>
      <w:pPr>
        <w:pStyle w:val="Heading3"/>
      </w:pPr>
      <w:r>
        <w:t>验证标准</w:t>
      </w:r>
    </w:p>
    <w:p>
      <w:pPr>
        <w:pStyle w:val="ListBullet"/>
      </w:pPr>
      <w:r>
        <w:t>关卡13-16各有6-7波敌人</w:t>
      </w:r>
    </w:p>
    <w:p>
      <w:pPr>
        <w:pStyle w:val="ListBullet"/>
      </w:pPr>
      <w:r>
        <w:t>最终Boss有独特感（高血量/多波次）</w:t>
      </w:r>
    </w:p>
    <w:p>
      <w:pPr>
        <w:pStyle w:val="ListBullet"/>
      </w:pPr>
      <w:r>
        <w:t>通关后有结局画面</w:t>
      </w:r>
    </w:p>
    <w:p>
      <w:pPr>
        <w:pStyle w:val="ListBullet"/>
      </w:pPr>
      <w:r>
        <w:t>关卡1-16整体难度曲线合理</w:t>
      </w:r>
    </w:p>
    <w:p>
      <w:r>
        <w:rPr>
          <w:b/>
          <w:color w:val="0066CC"/>
          <w:sz w:val="20"/>
        </w:rPr>
        <w:t>交付物：关卡13-16完整波次数据 + 结局画面</w:t>
      </w:r>
    </w:p>
    <w:p/>
    <w:p>
      <w:pPr>
        <w:pStyle w:val="Heading2"/>
      </w:pPr>
      <w:r>
        <w:t>Day 9 — 音频系统 — BGM + SFX</w:t>
      </w:r>
    </w:p>
    <w:p>
      <w:r>
        <w:rPr>
          <w:i/>
          <w:color w:val="666666"/>
          <w:sz w:val="18"/>
        </w:rPr>
        <w:t>目标：添加背景音乐和基础音效，让游戏不再是静音</w:t>
      </w:r>
    </w:p>
    <w:p>
      <w:pPr>
        <w:pStyle w:val="Heading3"/>
      </w:pPr>
      <w:r>
        <w:t>上午任务</w:t>
      </w:r>
    </w:p>
    <w:p>
      <w:pPr>
        <w:pStyle w:val="ListNumber"/>
      </w:pPr>
      <w:r>
        <w:t>准备BGM资源：标题界面BGM、关卡选择BGM、战斗BGM(2-3首循环)、Boss战BGM、结局BGM</w:t>
      </w:r>
    </w:p>
    <w:p>
      <w:pPr>
        <w:pStyle w:val="ListNumber"/>
      </w:pPr>
      <w:r>
        <w:t>如果没有现成BGM：使用免费素材(如freesound.org)或用AI生成器生成</w:t>
      </w:r>
    </w:p>
    <w:p>
      <w:pPr>
        <w:pStyle w:val="ListNumber"/>
      </w:pPr>
      <w:r>
        <w:t>创建AudioManager脚本：单例，管理BGM和SFX的播放/停止/音量控制</w:t>
      </w:r>
    </w:p>
    <w:p>
      <w:pPr>
        <w:pStyle w:val="ListNumber"/>
      </w:pPr>
      <w:r>
        <w:t>在AudioManager中添加BGM切换逻辑：SceneManager.sceneLoaded回调中根据场景名切换BGM</w:t>
      </w:r>
    </w:p>
    <w:p>
      <w:pPr>
        <w:pStyle w:val="ListNumber"/>
      </w:pPr>
      <w:r>
        <w:t>为每个场景配置AudioSource：Title场景放TitleBGM的AudioSource，level场景放BattleBGM的AudioSource</w:t>
      </w:r>
    </w:p>
    <w:p>
      <w:pPr>
        <w:pStyle w:val="Heading3"/>
      </w:pPr>
      <w:r>
        <w:t>下午任务</w:t>
      </w:r>
    </w:p>
    <w:p>
      <w:pPr>
        <w:pStyle w:val="ListNumber"/>
      </w:pPr>
      <w:r>
        <w:t>准备SFX资源：干员部署音效、技能释放音效、敌人死亡音效、按钮点击音效、防守点受击音效、通关音效、失败音效</w:t>
      </w:r>
    </w:p>
    <w:p>
      <w:pPr>
        <w:pStyle w:val="ListNumber"/>
      </w:pPr>
      <w:r>
        <w:t>在OperatorCard.cs部署干员时播放部署音效：AudioManager.PlaySFX("deploy")</w:t>
      </w:r>
    </w:p>
    <w:p>
      <w:pPr>
        <w:pStyle w:val="ListNumber"/>
      </w:pPr>
      <w:r>
        <w:t>在OperatorSkill.cs技能释放时播放技能音效：AudioManager.PlaySFX("skill")</w:t>
      </w:r>
    </w:p>
    <w:p>
      <w:pPr>
        <w:pStyle w:val="ListNumber"/>
      </w:pPr>
      <w:r>
        <w:t>在Enemy2.cs敌人死亡时播放死亡音效：AudioManager.PlaySFX("enemy_die")</w:t>
      </w:r>
    </w:p>
    <w:p>
      <w:pPr>
        <w:pStyle w:val="ListNumber"/>
      </w:pPr>
      <w:r>
        <w:t>在Button.onClick中添加点击音效（可通过Button组件的onClick统一添加）</w:t>
      </w:r>
    </w:p>
    <w:p>
      <w:pPr>
        <w:pStyle w:val="ListNumber"/>
      </w:pPr>
      <w:r>
        <w:t>在GameManager.cs防守点受击时播放受击音效</w:t>
      </w:r>
    </w:p>
    <w:p>
      <w:pPr>
        <w:pStyle w:val="Heading3"/>
      </w:pPr>
      <w:r>
        <w:t>验证标准</w:t>
      </w:r>
    </w:p>
    <w:p>
      <w:pPr>
        <w:pStyle w:val="ListBullet"/>
      </w:pPr>
      <w:r>
        <w:t>进入不同场景自动切换BGM</w:t>
      </w:r>
    </w:p>
    <w:p>
      <w:pPr>
        <w:pStyle w:val="ListBullet"/>
      </w:pPr>
      <w:r>
        <w:t>部署干员/释放技能/敌人死亡有音效反馈</w:t>
      </w:r>
    </w:p>
    <w:p>
      <w:pPr>
        <w:pStyle w:val="ListBullet"/>
      </w:pPr>
      <w:r>
        <w:t>BGM和SFX音量比例合理（SFX不能盖过BGM）</w:t>
      </w:r>
    </w:p>
    <w:p>
      <w:pPr>
        <w:pStyle w:val="ListBullet"/>
      </w:pPr>
      <w:r>
        <w:t>无音频延迟或卡顿</w:t>
      </w:r>
    </w:p>
    <w:p>
      <w:r>
        <w:rPr>
          <w:b/>
          <w:color w:val="0066CC"/>
          <w:sz w:val="20"/>
        </w:rPr>
        <w:t>交付物：完整BGM+SFX系统</w:t>
      </w:r>
    </w:p>
    <w:p/>
    <w:p>
      <w:pPr>
        <w:pStyle w:val="Heading2"/>
      </w:pPr>
      <w:r>
        <w:t>Day 10 — 剧情系统修复 — Naninovel或替代方案</w:t>
      </w:r>
    </w:p>
    <w:p>
      <w:r>
        <w:rPr>
          <w:i/>
          <w:color w:val="666666"/>
          <w:sz w:val="18"/>
        </w:rPr>
        <w:t>目标：让剧情能在游戏中播放，玩家可以看到故事</w:t>
      </w:r>
    </w:p>
    <w:p>
      <w:pPr>
        <w:pStyle w:val="Heading3"/>
      </w:pPr>
      <w:r>
        <w:t>上午任务</w:t>
      </w:r>
    </w:p>
    <w:p>
      <w:pPr>
        <w:pStyle w:val="ListNumber"/>
      </w:pPr>
      <w:r>
        <w:t>检查Naninovel当前状态：打开StoryCardButton.cs，找到// using Naninovel; // [Naninovel 失活]</w:t>
      </w:r>
    </w:p>
    <w:p>
      <w:pPr>
        <w:pStyle w:val="ListNumber"/>
      </w:pPr>
      <w:r>
        <w:t>检查Packages/manifest.json：确认Naninovel包是否安装（探索结果显示未在列表中）</w:t>
      </w:r>
    </w:p>
    <w:p>
      <w:pPr>
        <w:pStyle w:val="ListNumber"/>
      </w:pPr>
      <w:r>
        <w:t>决策点：如果Naninovel包仍然存在→取消注释恢复；如果包已删除→用简单对话UI替代</w:t>
      </w:r>
    </w:p>
    <w:p>
      <w:pPr>
        <w:pStyle w:val="ListNumber"/>
      </w:pPr>
      <w:r>
        <w:t>方案A(恢复Naninovel)：取消注释using Naninovel → 修复编译错误 → 检查Naninovel配置 → 测试播放.nani脚本</w:t>
      </w:r>
    </w:p>
    <w:p>
      <w:pPr>
        <w:pStyle w:val="ListNumber"/>
      </w:pPr>
      <w:r>
        <w:t>方案B(替代方案)：创建SimpleDialogueSystem.cs — TMP文本框+打字机效果+点击继续</w:t>
      </w:r>
    </w:p>
    <w:p>
      <w:pPr>
        <w:pStyle w:val="Heading3"/>
      </w:pPr>
      <w:r>
        <w:t>下午任务</w:t>
      </w:r>
    </w:p>
    <w:p>
      <w:pPr>
        <w:pStyle w:val="ListNumber"/>
      </w:pPr>
      <w:r>
        <w:t>方案B详细实现：创建DialoguePanel预制体(底部文本框+角色名+立绘+点击继续)</w:t>
      </w:r>
    </w:p>
    <w:p>
      <w:pPr>
        <w:pStyle w:val="ListNumber"/>
      </w:pPr>
      <w:r>
        <w:t>创建SimpleDialogueSystem.cs：读取文本文件→逐字显示→点击翻页→结束后关闭</w:t>
      </w:r>
    </w:p>
    <w:p>
      <w:pPr>
        <w:pStyle w:val="ListNumber"/>
      </w:pPr>
      <w:r>
        <w:t>将17个.nani文件的关键剧情内容提取到简单文本格式：角色名:台词</w:t>
      </w:r>
    </w:p>
    <w:p>
      <w:pPr>
        <w:pStyle w:val="ListNumber"/>
      </w:pPr>
      <w:r>
        <w:t>修改StoryCardButton.cs：将Naninovel播放替换为SimpleDialogueSystem.Play(剧情文本)</w:t>
      </w:r>
    </w:p>
    <w:p>
      <w:pPr>
        <w:pStyle w:val="ListNumber"/>
      </w:pPr>
      <w:r>
        <w:t>测试：在StoryCardCollection场景点击剧情卡→对话UI弹出→逐字显示→点击翻页→结束关闭</w:t>
      </w:r>
    </w:p>
    <w:p>
      <w:pPr>
        <w:pStyle w:val="ListNumber"/>
      </w:pPr>
      <w:r>
        <w:t>至少完成1-2段完整剧情的播放测试</w:t>
      </w:r>
    </w:p>
    <w:p>
      <w:pPr>
        <w:pStyle w:val="Heading3"/>
      </w:pPr>
      <w:r>
        <w:t>验证标准</w:t>
      </w:r>
    </w:p>
    <w:p>
      <w:pPr>
        <w:pStyle w:val="ListBullet"/>
      </w:pPr>
      <w:r>
        <w:t>至少1段剧情可以在游戏中正常播放</w:t>
      </w:r>
    </w:p>
    <w:p>
      <w:pPr>
        <w:pStyle w:val="ListBullet"/>
      </w:pPr>
      <w:r>
        <w:t>对话UI不遮挡游戏核心区域</w:t>
      </w:r>
    </w:p>
    <w:p>
      <w:pPr>
        <w:pStyle w:val="ListBullet"/>
      </w:pPr>
      <w:r>
        <w:t>点击可以翻页、可以跳过</w:t>
      </w:r>
    </w:p>
    <w:p>
      <w:pPr>
        <w:pStyle w:val="ListBullet"/>
      </w:pPr>
      <w:r>
        <w:t>剧情播放完毕后正确关闭并返回</w:t>
      </w:r>
    </w:p>
    <w:p>
      <w:r>
        <w:rPr>
          <w:b/>
          <w:color w:val="0066CC"/>
          <w:sz w:val="20"/>
        </w:rPr>
        <w:t>交付物：可播放的剧情系统</w:t>
      </w:r>
    </w:p>
    <w:p/>
    <w:p>
      <w:r>
        <w:br w:type="page"/>
      </w:r>
    </w:p>
    <w:p>
      <w:pPr>
        <w:pStyle w:val="Heading1"/>
      </w:pPr>
      <w:r>
        <w:t>第三阶段：肉鸽深化 + 移动端 (Day 11-15)</w:t>
      </w:r>
    </w:p>
    <w:p>
      <w:pPr>
        <w:pStyle w:val="Heading2"/>
      </w:pPr>
      <w:r>
        <w:t>Day 11 — 肉鸽天赋卡扩充 — 从5张到25+张</w:t>
      </w:r>
    </w:p>
    <w:p>
      <w:r>
        <w:rPr>
          <w:i/>
          <w:color w:val="666666"/>
          <w:sz w:val="18"/>
        </w:rPr>
        <w:t>目标：大幅扩充天赋卡数量和效果多样性，让每局肉鸽体验不同</w:t>
      </w:r>
    </w:p>
    <w:p>
      <w:pPr>
        <w:pStyle w:val="Heading3"/>
      </w:pPr>
      <w:r>
        <w:t>上午任务</w:t>
      </w:r>
    </w:p>
    <w:p>
      <w:pPr>
        <w:pStyle w:val="ListNumber"/>
      </w:pPr>
      <w:r>
        <w:t>审计现有天赋卡：Assets/Resources/TalentCards/下Attack1/2, Defence1(×20变体), TestCard_Atk/Hp</w:t>
      </w:r>
    </w:p>
    <w:p>
      <w:pPr>
        <w:pStyle w:val="ListNumber"/>
      </w:pPr>
      <w:r>
        <w:t>设计25张天赋卡（每类至少4张）：</w:t>
      </w:r>
    </w:p>
    <w:p>
      <w:pPr>
        <w:pStyle w:val="ListNumber"/>
      </w:pPr>
      <w:r>
        <w:t xml:space="preserve">  攻击类(5张)：攻击+30%、暴击率+20%、攻击附带灼烧、攻击附带减速、击杀回血5%</w:t>
      </w:r>
    </w:p>
    <w:p>
      <w:pPr>
        <w:pStyle w:val="ListNumber"/>
      </w:pPr>
      <w:r>
        <w:t xml:space="preserve">  防御类(5张)：防御+50%、受击减伤30%、免疫首次致命伤、反伤20%、每秒回血1%</w:t>
      </w:r>
    </w:p>
    <w:p>
      <w:pPr>
        <w:pStyle w:val="ListNumber"/>
      </w:pPr>
      <w:r>
        <w:t xml:space="preserve">  守护类(4张)：防守点HP+200%、防守点护甲+10、防守点每关回满、防守点受击有概率免疫</w:t>
      </w:r>
    </w:p>
    <w:p>
      <w:pPr>
        <w:pStyle w:val="ListNumber"/>
      </w:pPr>
      <w:r>
        <w:t xml:space="preserve">  稀有类(4张)：DP恢复速度+50%、初始DP+10、干员费用-30%、部署范围+50%</w:t>
      </w:r>
    </w:p>
    <w:p>
      <w:pPr>
        <w:pStyle w:val="ListNumber"/>
      </w:pPr>
      <w:r>
        <w:t xml:space="preserve">  技能类(4张)：技能CD-30%、技能持续时间+50%、技能释放时全屏伤害、技能释放时治疗全场</w:t>
      </w:r>
    </w:p>
    <w:p>
      <w:pPr>
        <w:pStyle w:val="ListNumber"/>
      </w:pPr>
      <w:r>
        <w:t xml:space="preserve">  特殊类(3张)：双击(攻击连击两下)、吸血(攻击回复自身HP)、召唤临时援军</w:t>
      </w:r>
    </w:p>
    <w:p>
      <w:pPr>
        <w:pStyle w:val="Heading3"/>
      </w:pPr>
      <w:r>
        <w:t>下午任务</w:t>
      </w:r>
    </w:p>
    <w:p>
      <w:pPr>
        <w:pStyle w:val="ListNumber"/>
      </w:pPr>
      <w:r>
        <w:t>创建TalentCardData.asset文件：每张卡一个SO，设置cardId/name/description/type/rarity/runPointCost</w:t>
      </w:r>
    </w:p>
    <w:p>
      <w:pPr>
        <w:pStyle w:val="ListNumber"/>
      </w:pPr>
      <w:r>
        <w:t>更新TalentEffectApplier.cs(48行)：添加新天赋ID到属性的映射</w:t>
      </w:r>
    </w:p>
    <w:p>
      <w:pPr>
        <w:pStyle w:val="ListNumber"/>
      </w:pPr>
      <w:r>
        <w:t xml:space="preserve">  扩展支持：不只是数值加成，添加条件触发（如击杀回血、暴击、反伤）</w:t>
      </w:r>
    </w:p>
    <w:p>
      <w:pPr>
        <w:pStyle w:val="ListNumber"/>
      </w:pPr>
      <w:r>
        <w:t xml:space="preserve">  在OperatorUnit.cs的攻击逻辑中添加暴击判定、灼烧效果、吸血效果</w:t>
      </w:r>
    </w:p>
    <w:p>
      <w:pPr>
        <w:pStyle w:val="ListNumber"/>
      </w:pPr>
      <w:r>
        <w:t xml:space="preserve">  在Enemy2.cs的受击逻辑中添加减速效果、灼烧DOT</w:t>
      </w:r>
    </w:p>
    <w:p>
      <w:pPr>
        <w:pStyle w:val="ListNumber"/>
      </w:pPr>
      <w:r>
        <w:t>修改InGameRoguePicker.cs：确保天赋卡选择界面能正确显示25张卡牌</w:t>
      </w:r>
    </w:p>
    <w:p>
      <w:pPr>
        <w:pStyle w:val="ListNumber"/>
      </w:pPr>
      <w:r>
        <w:t>测试：进入肉鸽→选择天赋→确认效果在战斗中生效</w:t>
      </w:r>
    </w:p>
    <w:p>
      <w:pPr>
        <w:pStyle w:val="Heading3"/>
      </w:pPr>
      <w:r>
        <w:t>验证标准</w:t>
      </w:r>
    </w:p>
    <w:p>
      <w:pPr>
        <w:pStyle w:val="ListBullet"/>
      </w:pPr>
      <w:r>
        <w:t>25+张天赋卡全部有实际效果</w:t>
      </w:r>
    </w:p>
    <w:p>
      <w:pPr>
        <w:pStyle w:val="ListBullet"/>
      </w:pPr>
      <w:r>
        <w:t>不同天赋组合产生不同战斗体验</w:t>
      </w:r>
    </w:p>
    <w:p>
      <w:pPr>
        <w:pStyle w:val="ListBullet"/>
      </w:pPr>
      <w:r>
        <w:t>天赋选择界面正常显示所有卡牌</w:t>
      </w:r>
    </w:p>
    <w:p>
      <w:pPr>
        <w:pStyle w:val="ListBullet"/>
      </w:pPr>
      <w:r>
        <w:t>稀有度分级合理（常见/稀有/史诗）</w:t>
      </w:r>
    </w:p>
    <w:p>
      <w:r>
        <w:rPr>
          <w:b/>
          <w:color w:val="0066CC"/>
          <w:sz w:val="20"/>
        </w:rPr>
        <w:t>交付物：25+张天赋卡 + 天赋效果系统</w:t>
      </w:r>
    </w:p>
    <w:p/>
    <w:p>
      <w:pPr>
        <w:pStyle w:val="Heading2"/>
      </w:pPr>
      <w:r>
        <w:t>Day 12 — 肉鸽事件+经济系统</w:t>
      </w:r>
    </w:p>
    <w:p>
      <w:r>
        <w:rPr>
          <w:i/>
          <w:color w:val="666666"/>
          <w:sz w:val="18"/>
        </w:rPr>
        <w:t>目标：丰富肉鸽随机事件种类，完善RunPoint经济循环</w:t>
      </w:r>
    </w:p>
    <w:p>
      <w:pPr>
        <w:pStyle w:val="Heading3"/>
      </w:pPr>
      <w:r>
        <w:t>上午任务</w:t>
      </w:r>
    </w:p>
    <w:p>
      <w:pPr>
        <w:pStyle w:val="ListNumber"/>
      </w:pPr>
      <w:r>
        <w:t>审计现有事件：EncounterManager.cs只有Fight/Avoid两种</w:t>
      </w:r>
    </w:p>
    <w:p>
      <w:pPr>
        <w:pStyle w:val="ListNumber"/>
      </w:pPr>
      <w:r>
        <w:t>设计6种随机事件：</w:t>
      </w:r>
    </w:p>
    <w:p>
      <w:pPr>
        <w:pStyle w:val="ListNumber"/>
      </w:pPr>
      <w:r>
        <w:t xml:space="preserve">  战斗(Fight)：进入战斗，胜利获得RunPoint</w:t>
      </w:r>
    </w:p>
    <w:p>
      <w:pPr>
        <w:pStyle w:val="ListNumber"/>
      </w:pPr>
      <w:r>
        <w:t xml:space="preserve">  精英战斗(Elite)：更高难度战斗，胜利获得更多RunPoint+天赋卡</w:t>
      </w:r>
    </w:p>
    <w:p>
      <w:pPr>
        <w:pStyle w:val="ListNumber"/>
      </w:pPr>
      <w:r>
        <w:t xml:space="preserve">  商店(Shop)：花费RunPoint购买天赋卡/属性提升/治疗</w:t>
      </w:r>
    </w:p>
    <w:p>
      <w:pPr>
        <w:pStyle w:val="ListNumber"/>
      </w:pPr>
      <w:r>
        <w:t xml:space="preserve">  休息(Rest)：恢复防守点HP到满，获得1张随机天赋卡</w:t>
      </w:r>
    </w:p>
    <w:p>
      <w:pPr>
        <w:pStyle w:val="ListNumber"/>
      </w:pPr>
      <w:r>
        <w:t xml:space="preserve">  宝藏(Treasure)：免费获得1张稀有天赋卡</w:t>
      </w:r>
    </w:p>
    <w:p>
      <w:pPr>
        <w:pStyle w:val="ListNumber"/>
      </w:pPr>
      <w:r>
        <w:t xml:space="preserve">  陷阱(Trap)：随机负面效果（失去RunPoint/扣HP/弃卡）</w:t>
      </w:r>
    </w:p>
    <w:p>
      <w:pPr>
        <w:pStyle w:val="ListNumber"/>
      </w:pPr>
      <w:r>
        <w:t>修改SimpleLevelRandomConfig中每组的配置：确认Shop/Elite/Boss/RandomEvent/Rest的数量</w:t>
      </w:r>
    </w:p>
    <w:p>
      <w:pPr>
        <w:pStyle w:val="Heading3"/>
      </w:pPr>
      <w:r>
        <w:t>下午任务</w:t>
      </w:r>
    </w:p>
    <w:p>
      <w:pPr>
        <w:pStyle w:val="ListNumber"/>
      </w:pPr>
      <w:r>
        <w:t>创建ShopUI.cs：商店界面，显示3张随机天赋卡，每张标价RunPoint，购买后移除</w:t>
      </w:r>
    </w:p>
    <w:p>
      <w:pPr>
        <w:pStyle w:val="ListNumber"/>
      </w:pPr>
      <w:r>
        <w:t>创建RestEvent.cs：休息事件，恢复HP+给一张随机卡</w:t>
      </w:r>
    </w:p>
    <w:p>
      <w:pPr>
        <w:pStyle w:val="ListNumber"/>
      </w:pPr>
      <w:r>
        <w:t>创建TreasureEvent.cs：宝藏事件，弹出卡片选择（3选1）</w:t>
      </w:r>
    </w:p>
    <w:p>
      <w:pPr>
        <w:pStyle w:val="ListNumber"/>
      </w:pPr>
      <w:r>
        <w:t>创建TrapEvent.cs：陷阱事件，随机负面效果</w:t>
      </w:r>
    </w:p>
    <w:p>
      <w:pPr>
        <w:pStyle w:val="ListNumber"/>
      </w:pPr>
      <w:r>
        <w:t>修改RogueRuntimeState.cs：确认RunPoint获取和消耗逻辑正确</w:t>
      </w:r>
    </w:p>
    <w:p>
      <w:pPr>
        <w:pStyle w:val="ListNumber"/>
      </w:pPr>
      <w:r>
        <w:t xml:space="preserve">  击杀敌人+1 RunPoint、完成事件+5 RunPoint、精英战+10 RunPoint、Boss战+20 RunPoint</w:t>
      </w:r>
    </w:p>
    <w:p>
      <w:pPr>
        <w:pStyle w:val="ListNumber"/>
      </w:pPr>
      <w:r>
        <w:t>测试完整肉鸽循环：RogueEntry→选天赋→战斗→事件→获得RunPoint→商店消费→下一层</w:t>
      </w:r>
    </w:p>
    <w:p>
      <w:pPr>
        <w:pStyle w:val="Heading3"/>
      </w:pPr>
      <w:r>
        <w:t>验证标准</w:t>
      </w:r>
    </w:p>
    <w:p>
      <w:pPr>
        <w:pStyle w:val="ListBullet"/>
      </w:pPr>
      <w:r>
        <w:t>6种随机事件全部实现并可触发</w:t>
      </w:r>
    </w:p>
    <w:p>
      <w:pPr>
        <w:pStyle w:val="ListBullet"/>
      </w:pPr>
      <w:r>
        <w:t>商店界面正常工作（购买/扣费/移除）</w:t>
      </w:r>
    </w:p>
    <w:p>
      <w:pPr>
        <w:pStyle w:val="ListBullet"/>
      </w:pPr>
      <w:r>
        <w:t>RunPoint获取和消耗平衡</w:t>
      </w:r>
    </w:p>
    <w:p>
      <w:pPr>
        <w:pStyle w:val="ListBullet"/>
      </w:pPr>
      <w:r>
        <w:t>肉鸽可重复游玩且每局体验不同</w:t>
      </w:r>
    </w:p>
    <w:p>
      <w:r>
        <w:rPr>
          <w:b/>
          <w:color w:val="0066CC"/>
          <w:sz w:val="20"/>
        </w:rPr>
        <w:t>交付物：6种随机事件 + 商店系统 + RunPoint经济</w:t>
      </w:r>
    </w:p>
    <w:p/>
    <w:p>
      <w:pPr>
        <w:pStyle w:val="Heading2"/>
      </w:pPr>
      <w:r>
        <w:t>Day 13 — 移动端触摸适配</w:t>
      </w:r>
    </w:p>
    <w:p>
      <w:r>
        <w:rPr>
          <w:i/>
          <w:color w:val="666666"/>
          <w:sz w:val="18"/>
        </w:rPr>
        <w:t>目标：让游戏在手机上可以操作（拖拽部署、点击技能、滑动地图）</w:t>
      </w:r>
    </w:p>
    <w:p>
      <w:pPr>
        <w:pStyle w:val="Heading3"/>
      </w:pPr>
      <w:r>
        <w:t>上午任务</w:t>
      </w:r>
    </w:p>
    <w:p>
      <w:pPr>
        <w:pStyle w:val="ListNumber"/>
      </w:pPr>
      <w:r>
        <w:t>检查Input System Package版本(com.unity.inputsystem 1.7.0已安装)</w:t>
      </w:r>
    </w:p>
    <w:p>
      <w:pPr>
        <w:pStyle w:val="ListNumber"/>
      </w:pPr>
      <w:r>
        <w:t>修改OperatorCard.cs(226行)：将鼠标拖拽逻辑改为同时支持触摸</w:t>
      </w:r>
    </w:p>
    <w:p>
      <w:pPr>
        <w:pStyle w:val="ListNumber"/>
      </w:pPr>
      <w:r>
        <w:t xml:space="preserve">  使用Input.GetTouch替代部分Input.GetMouseButton调用</w:t>
      </w:r>
    </w:p>
    <w:p>
      <w:pPr>
        <w:pStyle w:val="ListNumber"/>
      </w:pPr>
      <w:r>
        <w:t xml:space="preserve">  或者使用EventSystem的Drag接口(IDragHandler)适配触摸</w:t>
      </w:r>
    </w:p>
    <w:p>
      <w:pPr>
        <w:pStyle w:val="ListNumber"/>
      </w:pPr>
      <w:r>
        <w:t>修改DeploymentManager.cs(506行)：确认拖拽部署的射线检测支持触摸</w:t>
      </w:r>
    </w:p>
    <w:p>
      <w:pPr>
        <w:pStyle w:val="ListNumber"/>
      </w:pPr>
      <w:r>
        <w:t xml:space="preserve">  Camera.ScreenPointToRay在触摸时用Input.GetTouch(0).position</w:t>
      </w:r>
    </w:p>
    <w:p>
      <w:pPr>
        <w:pStyle w:val="Heading3"/>
      </w:pPr>
      <w:r>
        <w:t>下午任务</w:t>
      </w:r>
    </w:p>
    <w:p>
      <w:pPr>
        <w:pStyle w:val="ListNumber"/>
      </w:pPr>
      <w:r>
        <w:t>修改LevelMapController的ScrollRect：确认触摸滑动正常</w:t>
      </w:r>
    </w:p>
    <w:p>
      <w:pPr>
        <w:pStyle w:val="ListNumber"/>
      </w:pPr>
      <w:r>
        <w:t>调整UI元素大小：按钮/卡牌触摸区域至少48x48dp（Android推荐）</w:t>
      </w:r>
    </w:p>
    <w:p>
      <w:pPr>
        <w:pStyle w:val="ListNumber"/>
      </w:pPr>
      <w:r>
        <w:t>添加Canvas Scaler适配：确认CanvasScaler设为Scale With Screen Size</w:t>
      </w:r>
    </w:p>
    <w:p>
      <w:pPr>
        <w:pStyle w:val="ListNumber"/>
      </w:pPr>
      <w:r>
        <w:t xml:space="preserve">  Reference Resolution: 1920x1080, Match: 0.5</w:t>
      </w:r>
    </w:p>
    <w:p>
      <w:pPr>
        <w:pStyle w:val="ListNumber"/>
      </w:pPr>
      <w:r>
        <w:t>修改OperatorInputController.cs：触摸点击干员触发技能</w:t>
      </w:r>
    </w:p>
    <w:p>
      <w:pPr>
        <w:pStyle w:val="ListNumber"/>
      </w:pPr>
      <w:r>
        <w:t>添加多点触控支持：同时拖拽干员+滑动地图不冲突</w:t>
      </w:r>
    </w:p>
    <w:p>
      <w:pPr>
        <w:pStyle w:val="ListNumber"/>
      </w:pPr>
      <w:r>
        <w:t>在Android设备上测试（如果有），或用Unity Remote模拟</w:t>
      </w:r>
    </w:p>
    <w:p>
      <w:pPr>
        <w:pStyle w:val="Heading3"/>
      </w:pPr>
      <w:r>
        <w:t>验证标准</w:t>
      </w:r>
    </w:p>
    <w:p>
      <w:pPr>
        <w:pStyle w:val="ListBullet"/>
      </w:pPr>
      <w:r>
        <w:t>触摸拖拽干员部署正常</w:t>
      </w:r>
    </w:p>
    <w:p>
      <w:pPr>
        <w:pStyle w:val="ListBullet"/>
      </w:pPr>
      <w:r>
        <w:t>触摸点击技能按钮正常</w:t>
      </w:r>
    </w:p>
    <w:p>
      <w:pPr>
        <w:pStyle w:val="ListBullet"/>
      </w:pPr>
      <w:r>
        <w:t>触摸滑动地图正常</w:t>
      </w:r>
    </w:p>
    <w:p>
      <w:pPr>
        <w:pStyle w:val="ListBullet"/>
      </w:pPr>
      <w:r>
        <w:t>不同分辨率下UI自适应正常</w:t>
      </w:r>
    </w:p>
    <w:p>
      <w:r>
        <w:rPr>
          <w:b/>
          <w:color w:val="0066CC"/>
          <w:sz w:val="20"/>
        </w:rPr>
        <w:t>交付物：移动端可操作的触摸系统</w:t>
      </w:r>
    </w:p>
    <w:p/>
    <w:p>
      <w:pPr>
        <w:pStyle w:val="Heading2"/>
      </w:pPr>
      <w:r>
        <w:t>Day 14 — 完整存档系统</w:t>
      </w:r>
    </w:p>
    <w:p>
      <w:r>
        <w:rPr>
          <w:i/>
          <w:color w:val="666666"/>
          <w:sz w:val="18"/>
        </w:rPr>
        <w:t>目标：实现JSON序列化存档，替代简单PlayerPrefs</w:t>
      </w:r>
    </w:p>
    <w:p>
      <w:pPr>
        <w:pStyle w:val="Heading3"/>
      </w:pPr>
      <w:r>
        <w:t>上午任务</w:t>
      </w:r>
    </w:p>
    <w:p>
      <w:pPr>
        <w:pStyle w:val="ListNumber"/>
      </w:pPr>
      <w:r>
        <w:t>设计存档数据结构SaveData.cs：</w:t>
      </w:r>
    </w:p>
    <w:p>
      <w:pPr>
        <w:pStyle w:val="ListNumber"/>
      </w:pPr>
      <w:r>
        <w:t xml:space="preserve">  关卡进度：已通关关卡列表、已解锁关卡列表</w:t>
      </w:r>
    </w:p>
    <w:p>
      <w:pPr>
        <w:pStyle w:val="ListNumber"/>
      </w:pPr>
      <w:r>
        <w:t xml:space="preserve">  肉鸽进度：AvailablePoint/RunPoint/PermanentPoint/已选天赋/当前层数</w:t>
      </w:r>
    </w:p>
    <w:p>
      <w:pPr>
        <w:pStyle w:val="ListNumber"/>
      </w:pPr>
      <w:r>
        <w:t xml:space="preserve">  收集进度：已解锁剧情卡列表</w:t>
      </w:r>
    </w:p>
    <w:p>
      <w:pPr>
        <w:pStyle w:val="ListNumber"/>
      </w:pPr>
      <w:r>
        <w:t xml:space="preserve">  设置：BGM音量/SFX音量/画质等级</w:t>
      </w:r>
    </w:p>
    <w:p>
      <w:pPr>
        <w:pStyle w:val="ListNumber"/>
      </w:pPr>
      <w:r>
        <w:t xml:space="preserve">  存档时间：DateTime.Now</w:t>
      </w:r>
    </w:p>
    <w:p>
      <w:pPr>
        <w:pStyle w:val="ListNumber"/>
      </w:pPr>
      <w:r>
        <w:t>创建SaveManager.cs：单例，负责Save/Load/Delete</w:t>
      </w:r>
    </w:p>
    <w:p>
      <w:pPr>
        <w:pStyle w:val="ListNumber"/>
      </w:pPr>
      <w:r>
        <w:t xml:space="preserve">  Save：JsonUtility.ToJson → 写入Application.persistentDataPath/save_slot_N.json</w:t>
      </w:r>
    </w:p>
    <w:p>
      <w:pPr>
        <w:pStyle w:val="ListNumber"/>
      </w:pPr>
      <w:r>
        <w:t xml:space="preserve">  Load：读取JSON → JsonUtility.FromJson → 恢复所有状态</w:t>
      </w:r>
    </w:p>
    <w:p>
      <w:pPr>
        <w:pStyle w:val="Heading3"/>
      </w:pPr>
      <w:r>
        <w:t>下午任务</w:t>
      </w:r>
    </w:p>
    <w:p>
      <w:pPr>
        <w:pStyle w:val="ListNumber"/>
      </w:pPr>
      <w:r>
        <w:t>实现3个存档槽位：save_slot_0.json ~ save_slot_2.json</w:t>
      </w:r>
    </w:p>
    <w:p>
      <w:pPr>
        <w:pStyle w:val="ListNumber"/>
      </w:pPr>
      <w:r>
        <w:t>修改LevelProgress.cs：将PlayerPrefs操作替换为SaveManager调用</w:t>
      </w:r>
    </w:p>
    <w:p>
      <w:pPr>
        <w:pStyle w:val="ListNumber"/>
      </w:pPr>
      <w:r>
        <w:t>修改RogueRuntimeState.cs(226行)：将PlayerPrefs操作替换为SaveManager调用</w:t>
      </w:r>
    </w:p>
    <w:p>
      <w:pPr>
        <w:pStyle w:val="ListNumber"/>
      </w:pPr>
      <w:r>
        <w:t>修改StoryCardUnlockState.cs：将解锁状态存入SaveData</w:t>
      </w:r>
    </w:p>
    <w:p>
      <w:pPr>
        <w:pStyle w:val="ListNumber"/>
      </w:pPr>
      <w:r>
        <w:t>在Title场景添加存档选择界面：新游戏/继续游戏(3个槽位)</w:t>
      </w:r>
    </w:p>
    <w:p>
      <w:pPr>
        <w:pStyle w:val="ListNumber"/>
      </w:pPr>
      <w:r>
        <w:t>添加自动存档：每通关一关自动保存</w:t>
      </w:r>
    </w:p>
    <w:p>
      <w:pPr>
        <w:pStyle w:val="Heading3"/>
      </w:pPr>
      <w:r>
        <w:t>验证标准</w:t>
      </w:r>
    </w:p>
    <w:p>
      <w:pPr>
        <w:pStyle w:val="ListBullet"/>
      </w:pPr>
      <w:r>
        <w:t>存档可以正确保存和加载</w:t>
      </w:r>
    </w:p>
    <w:p>
      <w:pPr>
        <w:pStyle w:val="ListBullet"/>
      </w:pPr>
      <w:r>
        <w:t>3个存档槽位独立工作</w:t>
      </w:r>
    </w:p>
    <w:p>
      <w:pPr>
        <w:pStyle w:val="ListBullet"/>
      </w:pPr>
      <w:r>
        <w:t>关卡进度/肉鸽进度/剧情卡解锁全部正确存读</w:t>
      </w:r>
    </w:p>
    <w:p>
      <w:pPr>
        <w:pStyle w:val="ListBullet"/>
      </w:pPr>
      <w:r>
        <w:t>存档文件位于persistentDataPath，不会随更新丢失</w:t>
      </w:r>
    </w:p>
    <w:p>
      <w:r>
        <w:rPr>
          <w:b/>
          <w:color w:val="0066CC"/>
          <w:sz w:val="20"/>
        </w:rPr>
        <w:t>交付物：完整JSON存档系统 + 3存档槽位</w:t>
      </w:r>
    </w:p>
    <w:p/>
    <w:p>
      <w:pPr>
        <w:pStyle w:val="Heading2"/>
      </w:pPr>
      <w:r>
        <w:t>Day 15 — 设置界面 + 暂停菜单 + UI完善</w:t>
      </w:r>
    </w:p>
    <w:p>
      <w:r>
        <w:rPr>
          <w:i/>
          <w:color w:val="666666"/>
          <w:sz w:val="18"/>
        </w:rPr>
        <w:t>目标：添加设置界面、暂停菜单、关卡内信息UI</w:t>
      </w:r>
    </w:p>
    <w:p>
      <w:pPr>
        <w:pStyle w:val="Heading3"/>
      </w:pPr>
      <w:r>
        <w:t>上午任务</w:t>
      </w:r>
    </w:p>
    <w:p>
      <w:pPr>
        <w:pStyle w:val="ListNumber"/>
      </w:pPr>
      <w:r>
        <w:t>创建SettingsPanel预制体：BGM音量Slider、SFX音量Slider、画质Dropdown(低/中/高)、全屏Toggle</w:t>
      </w:r>
    </w:p>
    <w:p>
      <w:pPr>
        <w:pStyle w:val="ListNumber"/>
      </w:pPr>
      <w:r>
        <w:t>创建SettingsManager.cs：单例，管理设置，保存到SaveData</w:t>
      </w:r>
    </w:p>
    <w:p>
      <w:pPr>
        <w:pStyle w:val="ListNumber"/>
      </w:pPr>
      <w:r>
        <w:t xml:space="preserve">  BGM/SFX音量通过AudioManager设置AudioSource.volume</w:t>
      </w:r>
    </w:p>
    <w:p>
      <w:pPr>
        <w:pStyle w:val="ListNumber"/>
      </w:pPr>
      <w:r>
        <w:t xml:space="preserve">  画质通过QualitySettings.SetQualityLevel切换</w:t>
      </w:r>
    </w:p>
    <w:p>
      <w:pPr>
        <w:pStyle w:val="ListNumber"/>
      </w:pPr>
      <w:r>
        <w:t xml:space="preserve">  全屏通过Screen.fullScreen切换</w:t>
      </w:r>
    </w:p>
    <w:p>
      <w:pPr>
        <w:pStyle w:val="ListNumber"/>
      </w:pPr>
      <w:r>
        <w:t>在Title场景和plot场景添加设置按钮→打开SettingsPanel</w:t>
      </w:r>
    </w:p>
    <w:p>
      <w:pPr>
        <w:pStyle w:val="Heading3"/>
      </w:pPr>
      <w:r>
        <w:t>下午任务</w:t>
      </w:r>
    </w:p>
    <w:p>
      <w:pPr>
        <w:pStyle w:val="ListNumber"/>
      </w:pPr>
      <w:r>
        <w:t>创建PauseMenu预制体：继续/重试/返回选关/设置/返回标题</w:t>
      </w:r>
    </w:p>
    <w:p>
      <w:pPr>
        <w:pStyle w:val="ListNumber"/>
      </w:pPr>
      <w:r>
        <w:t>创建PauseManager.cs：按ESC键暂停(Time.timeScale=0)→弹出PauseMenu</w:t>
      </w:r>
    </w:p>
    <w:p>
      <w:pPr>
        <w:pStyle w:val="ListNumber"/>
      </w:pPr>
      <w:r>
        <w:t>修改GameSpeedBoost.cs：确认暂停状态下不触发加速</w:t>
      </w:r>
    </w:p>
    <w:p>
      <w:pPr>
        <w:pStyle w:val="ListNumber"/>
      </w:pPr>
      <w:r>
        <w:t>完善关卡内UI：在UIController.cs中添加波次进度显示(当前波次/总波次)</w:t>
      </w:r>
    </w:p>
    <w:p>
      <w:pPr>
        <w:pStyle w:val="ListNumber"/>
      </w:pPr>
      <w:r>
        <w:t>添加干员列表UI：在关卡内显示可用干员头像和费用</w:t>
      </w:r>
    </w:p>
    <w:p>
      <w:pPr>
        <w:pStyle w:val="ListNumber"/>
      </w:pPr>
      <w:r>
        <w:t>添加剩余敌人计数UI</w:t>
      </w:r>
    </w:p>
    <w:p>
      <w:pPr>
        <w:pStyle w:val="ListNumber"/>
      </w:pPr>
      <w:r>
        <w:t>测试暂停→设置→调音量→继续，确认BGM音量实时变化</w:t>
      </w:r>
    </w:p>
    <w:p>
      <w:pPr>
        <w:pStyle w:val="Heading3"/>
      </w:pPr>
      <w:r>
        <w:t>验证标准</w:t>
      </w:r>
    </w:p>
    <w:p>
      <w:pPr>
        <w:pStyle w:val="ListBullet"/>
      </w:pPr>
      <w:r>
        <w:t>设置界面可调BGM/SFX音量、画质、全屏</w:t>
      </w:r>
    </w:p>
    <w:p>
      <w:pPr>
        <w:pStyle w:val="ListBullet"/>
      </w:pPr>
      <w:r>
        <w:t>ESC暂停菜单正常工作</w:t>
      </w:r>
    </w:p>
    <w:p>
      <w:pPr>
        <w:pStyle w:val="ListBullet"/>
      </w:pPr>
      <w:r>
        <w:t>关卡内显示波次进度、干员列表、剩余敌人</w:t>
      </w:r>
    </w:p>
    <w:p>
      <w:pPr>
        <w:pStyle w:val="ListBullet"/>
      </w:pPr>
      <w:r>
        <w:t>设置保存到存档，下次启动自动加载</w:t>
      </w:r>
    </w:p>
    <w:p>
      <w:r>
        <w:rPr>
          <w:b/>
          <w:color w:val="0066CC"/>
          <w:sz w:val="20"/>
        </w:rPr>
        <w:t>交付物：设置界面 + 暂停菜单 + 完善的关卡UI</w:t>
      </w:r>
    </w:p>
    <w:p/>
    <w:p>
      <w:r>
        <w:br w:type="page"/>
      </w:r>
    </w:p>
    <w:p>
      <w:pPr>
        <w:pStyle w:val="Heading1"/>
      </w:pPr>
      <w:r>
        <w:t>第四阶段：打磨 + 测试 + 出包 (Day 16-20)</w:t>
      </w:r>
    </w:p>
    <w:p>
      <w:pPr>
        <w:pStyle w:val="Heading2"/>
      </w:pPr>
      <w:r>
        <w:t>Day 16 — 数值平衡 第1轮 — 基础调参</w:t>
      </w:r>
    </w:p>
    <w:p>
      <w:r>
        <w:rPr>
          <w:i/>
          <w:color w:val="666666"/>
          <w:sz w:val="18"/>
        </w:rPr>
        <w:t>目标：第一轮数值平衡，确保所有关卡可通关，难度曲线合理</w:t>
      </w:r>
    </w:p>
    <w:p>
      <w:pPr>
        <w:pStyle w:val="Heading3"/>
      </w:pPr>
      <w:r>
        <w:t>上午任务</w:t>
      </w:r>
    </w:p>
    <w:p>
      <w:pPr>
        <w:pStyle w:val="ListNumber"/>
      </w:pPr>
      <w:r>
        <w:t>创建数值表(Excel)：记录每个干员的费用/血量/防御/攻击/范围/技能数值</w:t>
      </w:r>
    </w:p>
    <w:p>
      <w:pPr>
        <w:pStyle w:val="ListNumber"/>
      </w:pPr>
      <w:r>
        <w:t>创建敌人数值表：记录每种敌人的血量/攻击力/移动速度/出现关卡</w:t>
      </w:r>
    </w:p>
    <w:p>
      <w:pPr>
        <w:pStyle w:val="ListNumber"/>
      </w:pPr>
      <w:r>
        <w:t>创建经济数值表：DP初始值/恢复速度/各关金币奖励</w:t>
      </w:r>
    </w:p>
    <w:p>
      <w:pPr>
        <w:pStyle w:val="ListNumber"/>
      </w:pPr>
      <w:r>
        <w:t>分析数据：找出明显不平衡的数值（如某干员费用过高但属性太低）</w:t>
      </w:r>
    </w:p>
    <w:p>
      <w:pPr>
        <w:pStyle w:val="Heading3"/>
      </w:pPr>
      <w:r>
        <w:t>下午任务</w:t>
      </w:r>
    </w:p>
    <w:p>
      <w:pPr>
        <w:pStyle w:val="ListNumber"/>
      </w:pPr>
      <w:r>
        <w:t>调整干员数值：确保11个干员各有定位（坦克/输出/治疗/控场），没有废卡</w:t>
      </w:r>
    </w:p>
    <w:p>
      <w:pPr>
        <w:pStyle w:val="ListNumber"/>
      </w:pPr>
      <w:r>
        <w:t>调整敌人数值：确保前期敌人(哥布林)血量低、后期敌人(石头怪)血量高</w:t>
      </w:r>
    </w:p>
    <w:p>
      <w:pPr>
        <w:pStyle w:val="ListNumber"/>
      </w:pPr>
      <w:r>
        <w:t>调整DP经济：关卡1初始DP=10、恢复1/秒；关卡16初始DP=15、恢复1.5/秒</w:t>
      </w:r>
    </w:p>
    <w:p>
      <w:pPr>
        <w:pStyle w:val="ListNumber"/>
      </w:pPr>
      <w:r>
        <w:t>调整Boss数值：Boss血量=同关精英的5-10倍、攻击力=普通敌人的3倍</w:t>
      </w:r>
    </w:p>
    <w:p>
      <w:pPr>
        <w:pStyle w:val="ListNumber"/>
      </w:pPr>
      <w:r>
        <w:t>运行测试关卡1/4/8/12/16：记录通关时间、失败次数、卡关点</w:t>
      </w:r>
    </w:p>
    <w:p>
      <w:pPr>
        <w:pStyle w:val="Heading3"/>
      </w:pPr>
      <w:r>
        <w:t>验证标准</w:t>
      </w:r>
    </w:p>
    <w:p>
      <w:pPr>
        <w:pStyle w:val="ListBullet"/>
      </w:pPr>
      <w:r>
        <w:t>所有16关都能通关</w:t>
      </w:r>
    </w:p>
    <w:p>
      <w:pPr>
        <w:pStyle w:val="ListBullet"/>
      </w:pPr>
      <w:r>
        <w:t>没有明显废卡（每个干员都有使用场景）</w:t>
      </w:r>
    </w:p>
    <w:p>
      <w:pPr>
        <w:pStyle w:val="ListBullet"/>
      </w:pPr>
      <w:r>
        <w:t>难度曲线：关1约3分钟通关，关16约8-10分钟</w:t>
      </w:r>
    </w:p>
    <w:p>
      <w:pPr>
        <w:pStyle w:val="ListBullet"/>
      </w:pPr>
      <w:r>
        <w:t>数值表记录完毕，方便后续微调</w:t>
      </w:r>
    </w:p>
    <w:p>
      <w:r>
        <w:rPr>
          <w:b/>
          <w:color w:val="0066CC"/>
          <w:sz w:val="20"/>
        </w:rPr>
        <w:t>交付物：第1轮数值平衡 + 数值表</w:t>
      </w:r>
    </w:p>
    <w:p/>
    <w:p>
      <w:pPr>
        <w:pStyle w:val="Heading2"/>
      </w:pPr>
      <w:r>
        <w:t>Day 17 — 数值平衡 第2轮 — 组合测试</w:t>
      </w:r>
    </w:p>
    <w:p>
      <w:r>
        <w:rPr>
          <w:i/>
          <w:color w:val="666666"/>
          <w:sz w:val="18"/>
        </w:rPr>
        <w:t>目标：根据第1轮反馈调整，测试不同干员组合的通关可行性</w:t>
      </w:r>
    </w:p>
    <w:p>
      <w:pPr>
        <w:pStyle w:val="Heading3"/>
      </w:pPr>
      <w:r>
        <w:t>上午任务</w:t>
      </w:r>
    </w:p>
    <w:p>
      <w:pPr>
        <w:pStyle w:val="ListNumber"/>
      </w:pPr>
      <w:r>
        <w:t>分析第1轮测试数据：哪些关太难/太简单、哪些干员没人用、哪些Boss太弱/太强</w:t>
      </w:r>
    </w:p>
    <w:p>
      <w:pPr>
        <w:pStyle w:val="ListNumber"/>
      </w:pPr>
      <w:r>
        <w:t>针对问题调整：难→降敌人血量/数量；简单→升敌人属性/加波次</w:t>
      </w:r>
    </w:p>
    <w:p>
      <w:pPr>
        <w:pStyle w:val="ListNumber"/>
      </w:pPr>
      <w:r>
        <w:t>设计干员组合测试：</w:t>
      </w:r>
    </w:p>
    <w:p>
      <w:pPr>
        <w:pStyle w:val="ListNumber"/>
      </w:pPr>
      <w:r>
        <w:t xml:space="preserve">  组合A(全近战)：女战士+拳师+武士+醒 → 测试近战推图能力</w:t>
      </w:r>
    </w:p>
    <w:p>
      <w:pPr>
        <w:pStyle w:val="ListNumber"/>
      </w:pPr>
      <w:r>
        <w:t xml:space="preserve">  组合B(全远程)：地面射手+法师+光波+晶 → 测试远程输出能力</w:t>
      </w:r>
    </w:p>
    <w:p>
      <w:pPr>
        <w:pStyle w:val="ListNumber"/>
      </w:pPr>
      <w:r>
        <w:t xml:space="preserve">  组合C(混合)：牧师+女战士+法师+地面射手 → 测试标准配置</w:t>
      </w:r>
    </w:p>
    <w:p>
      <w:pPr>
        <w:pStyle w:val="ListNumber"/>
      </w:pPr>
      <w:r>
        <w:t xml:space="preserve">  组合D(极限)：只带2个干员 → 测试低配置是否可通关</w:t>
      </w:r>
    </w:p>
    <w:p>
      <w:pPr>
        <w:pStyle w:val="Heading3"/>
      </w:pPr>
      <w:r>
        <w:t>下午任务</w:t>
      </w:r>
    </w:p>
    <w:p>
      <w:pPr>
        <w:pStyle w:val="ListNumber"/>
      </w:pPr>
      <w:r>
        <w:t>修复"死局"：检查是否存在某种敌人组合让玩家无法应对（如全空中敌人但没带远程）</w:t>
      </w:r>
    </w:p>
    <w:p>
      <w:pPr>
        <w:pStyle w:val="ListNumber"/>
      </w:pPr>
      <w:r>
        <w:t xml:space="preserve">  解决方案：在关卡中确保敌人类型多样化，不会出现纯空中关</w:t>
      </w:r>
    </w:p>
    <w:p>
      <w:pPr>
        <w:pStyle w:val="ListNumber"/>
      </w:pPr>
      <w:r>
        <w:t>调整波次生成节奏：确认间隔时间合理（1.5-3秒），不会让玩家等太久或太忙</w:t>
      </w:r>
    </w:p>
    <w:p>
      <w:pPr>
        <w:pStyle w:val="ListNumber"/>
      </w:pPr>
      <w:r>
        <w:t>调整Boss战节奏：Boss出现前给玩家准备时间(3-5秒空档)</w:t>
      </w:r>
    </w:p>
    <w:p>
      <w:pPr>
        <w:pStyle w:val="ListNumber"/>
      </w:pPr>
      <w:r>
        <w:t>测试肉鸽天赋叠加效果：确认多张天赋卡叠加不产生异常数值</w:t>
      </w:r>
    </w:p>
    <w:p>
      <w:pPr>
        <w:pStyle w:val="ListNumber"/>
      </w:pPr>
      <w:r>
        <w:t>微调经济：确认DP恢复速度让玩家在每关能部署4-6个干员</w:t>
      </w:r>
    </w:p>
    <w:p>
      <w:pPr>
        <w:pStyle w:val="Heading3"/>
      </w:pPr>
      <w:r>
        <w:t>验证标准</w:t>
      </w:r>
    </w:p>
    <w:p>
      <w:pPr>
        <w:pStyle w:val="ListBullet"/>
      </w:pPr>
      <w:r>
        <w:t>4种干员组合都能通关（没有必输局）</w:t>
      </w:r>
    </w:p>
    <w:p>
      <w:pPr>
        <w:pStyle w:val="ListBullet"/>
      </w:pPr>
      <w:r>
        <w:t>没有"死局"情况</w:t>
      </w:r>
    </w:p>
    <w:p>
      <w:pPr>
        <w:pStyle w:val="ListBullet"/>
      </w:pPr>
      <w:r>
        <w:t>波次节奏舒适</w:t>
      </w:r>
    </w:p>
    <w:p>
      <w:pPr>
        <w:pStyle w:val="ListBullet"/>
      </w:pPr>
      <w:r>
        <w:t>天赋叠加不产生异常</w:t>
      </w:r>
    </w:p>
    <w:p>
      <w:r>
        <w:rPr>
          <w:b/>
          <w:color w:val="0066CC"/>
          <w:sz w:val="20"/>
        </w:rPr>
        <w:t>交付物：第2轮数值平衡 + 组合测试报告</w:t>
      </w:r>
    </w:p>
    <w:p/>
    <w:p>
      <w:pPr>
        <w:pStyle w:val="Heading2"/>
      </w:pPr>
      <w:r>
        <w:t>Day 18 — Bug修复日 — 集中修复所有已知Bug</w:t>
      </w:r>
    </w:p>
    <w:p>
      <w:r>
        <w:rPr>
          <w:i/>
          <w:color w:val="666666"/>
          <w:sz w:val="18"/>
        </w:rPr>
        <w:t>目标：修复测试中发现的所有Bug，清理代码</w:t>
      </w:r>
    </w:p>
    <w:p>
      <w:pPr>
        <w:pStyle w:val="Heading3"/>
      </w:pPr>
      <w:r>
        <w:t>上午任务</w:t>
      </w:r>
    </w:p>
    <w:p>
      <w:pPr>
        <w:pStyle w:val="ListNumber"/>
      </w:pPr>
      <w:r>
        <w:t>按Bug列表逐个修复（优先修复崩溃和流程阻断）：</w:t>
      </w:r>
    </w:p>
    <w:p>
      <w:pPr>
        <w:pStyle w:val="ListNumber"/>
      </w:pPr>
      <w:r>
        <w:t xml:space="preserve">  崩溃类(NullReferenceException等)：添加null检查、修复引用丢失</w:t>
      </w:r>
    </w:p>
    <w:p>
      <w:pPr>
        <w:pStyle w:val="ListNumber"/>
      </w:pPr>
      <w:r>
        <w:t xml:space="preserve">  流程阻断(卡在某场景无法继续)：修复SceneManager加载、修复条件判断</w:t>
      </w:r>
    </w:p>
    <w:p>
      <w:pPr>
        <w:pStyle w:val="ListNumber"/>
      </w:pPr>
      <w:r>
        <w:t xml:space="preserve">  显示异常(UI错位/图标不显示/文字溢出)：修复RectTransform/Canvas配置</w:t>
      </w:r>
    </w:p>
    <w:p>
      <w:pPr>
        <w:pStyle w:val="ListNumber"/>
      </w:pPr>
      <w:r>
        <w:t xml:space="preserve">  存档Bug(存档丢失/读档异常)：检查JSON序列化/反序列化</w:t>
      </w:r>
    </w:p>
    <w:p>
      <w:pPr>
        <w:pStyle w:val="ListNumber"/>
      </w:pPr>
      <w:r>
        <w:t xml:space="preserve">  音频Bug(BGM不切换/SFX不播放)：检查AudioSource配置/AudioManager逻辑</w:t>
      </w:r>
    </w:p>
    <w:p>
      <w:pPr>
        <w:pStyle w:val="Heading3"/>
      </w:pPr>
      <w:r>
        <w:t>下午任务</w:t>
      </w:r>
    </w:p>
    <w:p>
      <w:pPr>
        <w:pStyle w:val="ListNumber"/>
      </w:pPr>
      <w:r>
        <w:t>清理Console所有Warning：</w:t>
      </w:r>
    </w:p>
    <w:p>
      <w:pPr>
        <w:pStyle w:val="ListNumber"/>
      </w:pPr>
      <w:r>
        <w:t xml:space="preserve">  CS0414未使用字段 → 删除或添加[SerializeField] private</w:t>
      </w:r>
    </w:p>
    <w:p>
      <w:pPr>
        <w:pStyle w:val="ListNumber"/>
      </w:pPr>
      <w:r>
        <w:t xml:space="preserve">  CS0618过时API → 替换为新API</w:t>
      </w:r>
    </w:p>
    <w:p>
      <w:pPr>
        <w:pStyle w:val="ListNumber"/>
      </w:pPr>
      <w:r>
        <w:t xml:space="preserve">  其他Warning → 逐个修复</w:t>
      </w:r>
    </w:p>
    <w:p>
      <w:pPr>
        <w:pStyle w:val="ListNumber"/>
      </w:pPr>
      <w:r>
        <w:t>删除不需要的文件：</w:t>
      </w:r>
    </w:p>
    <w:p>
      <w:pPr>
        <w:pStyle w:val="ListNumber"/>
      </w:pPr>
      <w:r>
        <w:t xml:space="preserve">  test_api.py, test_mcp.py, test_mcp_simple.py, test_mcp_unity.py, ConsoleOutput.txt</w:t>
      </w:r>
    </w:p>
    <w:p>
      <w:pPr>
        <w:pStyle w:val="ListNumber"/>
      </w:pPr>
      <w:r>
        <w:t xml:space="preserve">  Assets/MCPForUnity.disabled/（如果确定不用）</w:t>
      </w:r>
    </w:p>
    <w:p>
      <w:pPr>
        <w:pStyle w:val="ListNumber"/>
      </w:pPr>
      <w:r>
        <w:t xml:space="preserve">  Assets/new.scene, Assets/buything/下的Demo场景（如果是第三方示例）</w:t>
      </w:r>
    </w:p>
    <w:p>
      <w:pPr>
        <w:pStyle w:val="ListNumber"/>
      </w:pPr>
      <w:r>
        <w:t>最终检查：Console面板0 Error 0 Warning</w:t>
      </w:r>
    </w:p>
    <w:p>
      <w:pPr>
        <w:pStyle w:val="Heading3"/>
      </w:pPr>
      <w:r>
        <w:t>验证标准</w:t>
      </w:r>
    </w:p>
    <w:p>
      <w:pPr>
        <w:pStyle w:val="ListBullet"/>
      </w:pPr>
      <w:r>
        <w:t>Bug列表全部修复或标注为"已知问题"</w:t>
      </w:r>
    </w:p>
    <w:p>
      <w:pPr>
        <w:pStyle w:val="ListBullet"/>
      </w:pPr>
      <w:r>
        <w:t>Console面板0 Error 0 Warning</w:t>
      </w:r>
    </w:p>
    <w:p>
      <w:pPr>
        <w:pStyle w:val="ListBullet"/>
      </w:pPr>
      <w:r>
        <w:t>项目文件干净无冗余</w:t>
      </w:r>
    </w:p>
    <w:p>
      <w:pPr>
        <w:pStyle w:val="ListBullet"/>
      </w:pPr>
      <w:r>
        <w:t>无崩溃、无卡死、无流程阻断</w:t>
      </w:r>
    </w:p>
    <w:p>
      <w:r>
        <w:rPr>
          <w:b/>
          <w:color w:val="0066CC"/>
          <w:sz w:val="20"/>
        </w:rPr>
        <w:t>交付物：全部Bug修复 + 干净的Console</w:t>
      </w:r>
    </w:p>
    <w:p/>
    <w:p>
      <w:pPr>
        <w:pStyle w:val="Heading2"/>
      </w:pPr>
      <w:r>
        <w:t>Day 19 — 性能优化 + 出包准备</w:t>
      </w:r>
    </w:p>
    <w:p>
      <w:r>
        <w:rPr>
          <w:i/>
          <w:color w:val="666666"/>
          <w:sz w:val="18"/>
        </w:rPr>
        <w:t>目标：优化性能，准备资源，配置Build设置</w:t>
      </w:r>
    </w:p>
    <w:p>
      <w:pPr>
        <w:pStyle w:val="Heading3"/>
      </w:pPr>
      <w:r>
        <w:t>上午任务</w:t>
      </w:r>
    </w:p>
    <w:p>
      <w:pPr>
        <w:pStyle w:val="ListNumber"/>
      </w:pPr>
      <w:r>
        <w:t>性能检查：Window → Analysis → Profiler，运行游戏5分钟，查看：</w:t>
      </w:r>
    </w:p>
    <w:p>
      <w:pPr>
        <w:pStyle w:val="ListNumber"/>
      </w:pPr>
      <w:r>
        <w:t xml:space="preserve">  Draw Call数量(目标&lt;200)、Batching效率、GC Alloc频率(目标&lt;1KB/frame)</w:t>
      </w:r>
    </w:p>
    <w:p>
      <w:pPr>
        <w:pStyle w:val="ListNumber"/>
      </w:pPr>
      <w:r>
        <w:t xml:space="preserve">  如果Draw Call过高：检查是否有UI元素未Batching、Sprite Atlas是否配置</w:t>
      </w:r>
    </w:p>
    <w:p>
      <w:pPr>
        <w:pStyle w:val="ListNumber"/>
      </w:pPr>
      <w:r>
        <w:t xml:space="preserve">  如果GC过高：检查是否有每帧new对象、字符串拼接</w:t>
      </w:r>
    </w:p>
    <w:p>
      <w:pPr>
        <w:pStyle w:val="ListNumber"/>
      </w:pPr>
      <w:r>
        <w:t>纹理优化：选中所有大纹理(&gt;1024x1024) → Inspector → Max Size设置合理值</w:t>
      </w:r>
    </w:p>
    <w:p>
      <w:pPr>
        <w:pStyle w:val="ListNumber"/>
      </w:pPr>
      <w:r>
        <w:t xml:space="preserve">  UI背景：2048→1024、角色立绘：2048→1024、小图标：256→128</w:t>
      </w:r>
    </w:p>
    <w:p>
      <w:pPr>
        <w:pStyle w:val="ListNumber"/>
      </w:pPr>
      <w:r>
        <w:t xml:space="preserve">  纹理格式：Android用ASTC、PC用DXT</w:t>
      </w:r>
    </w:p>
    <w:p>
      <w:pPr>
        <w:pStyle w:val="Heading3"/>
      </w:pPr>
      <w:r>
        <w:t>下午任务</w:t>
      </w:r>
    </w:p>
    <w:p>
      <w:pPr>
        <w:pStyle w:val="ListNumber"/>
      </w:pPr>
      <w:r>
        <w:t>创建Sprite Atlas：将小图标/UI元素打包到SpriteAtlas减少Draw Call</w:t>
      </w:r>
    </w:p>
    <w:p>
      <w:pPr>
        <w:pStyle w:val="ListNumber"/>
      </w:pPr>
      <w:r>
        <w:t>配置Addressables：确认关键资源已标记Addressable、分组合理</w:t>
      </w:r>
    </w:p>
    <w:p>
      <w:pPr>
        <w:pStyle w:val="ListNumber"/>
      </w:pPr>
      <w:r>
        <w:t>添加Loading界面：创建LoadingScreen预制体，在VideoSceneLoader.cs中异步加载场景时显示进度条</w:t>
      </w:r>
    </w:p>
    <w:p>
      <w:pPr>
        <w:pStyle w:val="ListNumber"/>
      </w:pPr>
      <w:r>
        <w:t>添加游戏图标：创建ProjectSettings/图标(512x512) → Player Settings → Icon</w:t>
      </w:r>
    </w:p>
    <w:p>
      <w:pPr>
        <w:pStyle w:val="ListNumber"/>
      </w:pPr>
      <w:r>
        <w:t>添加Splash Screen：Player Settings → Splash Image → 配置Logo</w:t>
      </w:r>
    </w:p>
    <w:p>
      <w:pPr>
        <w:pStyle w:val="ListNumber"/>
      </w:pPr>
      <w:r>
        <w:t>配置Player Settings：</w:t>
      </w:r>
    </w:p>
    <w:p>
      <w:pPr>
        <w:pStyle w:val="ListNumber"/>
      </w:pPr>
      <w:r>
        <w:t xml:space="preserve">  Company Name / Product Name / Version(0.1.0)</w:t>
      </w:r>
    </w:p>
    <w:p>
      <w:pPr>
        <w:pStyle w:val="ListNumber"/>
      </w:pPr>
      <w:r>
        <w:t xml:space="preserve">  Android：Minimum API Level 24、Target API Level Auto、Orientation Landscape</w:t>
      </w:r>
    </w:p>
    <w:p>
      <w:pPr>
        <w:pStyle w:val="ListNumber"/>
      </w:pPr>
      <w:r>
        <w:t xml:space="preserve">  PC：Fullscreen Mode、Default Width/Height 1920x1080</w:t>
      </w:r>
    </w:p>
    <w:p>
      <w:pPr>
        <w:pStyle w:val="Heading3"/>
      </w:pPr>
      <w:r>
        <w:t>验证标准</w:t>
      </w:r>
    </w:p>
    <w:p>
      <w:pPr>
        <w:pStyle w:val="ListBullet"/>
      </w:pPr>
      <w:r>
        <w:t>Profiler无明显性能瓶颈</w:t>
      </w:r>
    </w:p>
    <w:p>
      <w:pPr>
        <w:pStyle w:val="ListBullet"/>
      </w:pPr>
      <w:r>
        <w:t>纹理大小合理、无超大纹理</w:t>
      </w:r>
    </w:p>
    <w:p>
      <w:pPr>
        <w:pStyle w:val="ListBullet"/>
      </w:pPr>
      <w:r>
        <w:t>Loading界面正常显示</w:t>
      </w:r>
    </w:p>
    <w:p>
      <w:pPr>
        <w:pStyle w:val="ListBullet"/>
      </w:pPr>
      <w:r>
        <w:t>Player Settings配置完整</w:t>
      </w:r>
    </w:p>
    <w:p>
      <w:pPr>
        <w:pStyle w:val="ListBullet"/>
      </w:pPr>
      <w:r>
        <w:t>游戏图标设置完成</w:t>
      </w:r>
    </w:p>
    <w:p>
      <w:r>
        <w:rPr>
          <w:b/>
          <w:color w:val="0066CC"/>
          <w:sz w:val="20"/>
        </w:rPr>
        <w:t>交付物：优化完成 + Build配置就绪</w:t>
      </w:r>
    </w:p>
    <w:p/>
    <w:p>
      <w:pPr>
        <w:pStyle w:val="Heading2"/>
      </w:pPr>
      <w:r>
        <w:t>Day 20 — 最终测试 + Build导出</w:t>
      </w:r>
    </w:p>
    <w:p>
      <w:r>
        <w:rPr>
          <w:i/>
          <w:color w:val="666666"/>
          <w:sz w:val="18"/>
        </w:rPr>
        <w:t>目标：全流程最终测试，导出可发布的Demo包</w:t>
      </w:r>
    </w:p>
    <w:p>
      <w:pPr>
        <w:pStyle w:val="Heading3"/>
      </w:pPr>
      <w:r>
        <w:t>上午任务</w:t>
      </w:r>
    </w:p>
    <w:p>
      <w:pPr>
        <w:pStyle w:val="ListNumber"/>
      </w:pPr>
      <w:r>
        <w:t>最终全流程测试路径1（标准流程）：Title → 新游戏 → 关卡1 → 通关 → 关卡2 → ... → 关卡16 → 结局 → 返回标题</w:t>
      </w:r>
    </w:p>
    <w:p>
      <w:pPr>
        <w:pStyle w:val="ListNumber"/>
      </w:pPr>
      <w:r>
        <w:t>最终全流程测试路径2（肉鸽流程）：RogueEntry → 选天赋 → 战斗 → 事件 → 商店 → Boss → RogueResult → 再次进入</w:t>
      </w:r>
    </w:p>
    <w:p>
      <w:pPr>
        <w:pStyle w:val="ListNumber"/>
      </w:pPr>
      <w:r>
        <w:t>最终全流程测试路径3（剧情流程）：Title → StoryCardCollection → 点击剧情卡 → 播放剧情 → 返回</w:t>
      </w:r>
    </w:p>
    <w:p>
      <w:pPr>
        <w:pStyle w:val="ListNumber"/>
      </w:pPr>
      <w:r>
        <w:t>最终全流程测试路径4（存档流程）：新游戏 → 通关3关 → 退出 → 继续游戏 → 确认进度正确</w:t>
      </w:r>
    </w:p>
    <w:p>
      <w:pPr>
        <w:pStyle w:val="ListNumber"/>
      </w:pPr>
      <w:r>
        <w:t>最终全流程测试路径5（设置流程）：打开设置 → 调音量 → 切画质 → 全屏切换 → 确认生效</w:t>
      </w:r>
    </w:p>
    <w:p>
      <w:pPr>
        <w:pStyle w:val="Heading3"/>
      </w:pPr>
      <w:r>
        <w:t>下午任务</w:t>
      </w:r>
    </w:p>
    <w:p>
      <w:pPr>
        <w:pStyle w:val="ListNumber"/>
      </w:pPr>
      <w:r>
        <w:t>Android Build：File → Build Settings → Platform=Android → Build</w:t>
      </w:r>
    </w:p>
    <w:p>
      <w:pPr>
        <w:pStyle w:val="ListNumber"/>
      </w:pPr>
      <w:r>
        <w:t xml:space="preserve">  输出文件：魔王_Demo_v0.1.apk</w:t>
      </w:r>
    </w:p>
    <w:p>
      <w:pPr>
        <w:pStyle w:val="ListNumber"/>
      </w:pPr>
      <w:r>
        <w:t xml:space="preserve">  安装到手机测试：确认触摸操作正常、无崩溃、性能可接受</w:t>
      </w:r>
    </w:p>
    <w:p>
      <w:pPr>
        <w:pStyle w:val="ListNumber"/>
      </w:pPr>
      <w:r>
        <w:t>PC Build：File → Build Settings → Platform=Windows → Build</w:t>
      </w:r>
    </w:p>
    <w:p>
      <w:pPr>
        <w:pStyle w:val="ListNumber"/>
      </w:pPr>
      <w:r>
        <w:t xml:space="preserve">  输出文件：魔王_Demo_v0.1.exe + 数据文件夹</w:t>
      </w:r>
    </w:p>
    <w:p>
      <w:pPr>
        <w:pStyle w:val="ListNumber"/>
      </w:pPr>
      <w:r>
        <w:t xml:space="preserve">  在另一台电脑上测试：确认无缺失DLL、无路径问题</w:t>
      </w:r>
    </w:p>
    <w:p>
      <w:pPr>
        <w:pStyle w:val="ListNumber"/>
      </w:pPr>
      <w:r>
        <w:t>整理已知问题列表：记录不严重但后续需要修复的问题</w:t>
      </w:r>
    </w:p>
    <w:p>
      <w:pPr>
        <w:pStyle w:val="ListNumber"/>
      </w:pPr>
      <w:r>
        <w:t>编写简要操作说明（可选）：WASD/鼠标操作、触摸操作</w:t>
      </w:r>
    </w:p>
    <w:p>
      <w:pPr>
        <w:pStyle w:val="Heading3"/>
      </w:pPr>
      <w:r>
        <w:t>验证标准</w:t>
      </w:r>
    </w:p>
    <w:p>
      <w:pPr>
        <w:pStyle w:val="ListBullet"/>
      </w:pPr>
      <w:r>
        <w:t>5条测试路径全部通过无崩溃</w:t>
      </w:r>
    </w:p>
    <w:p>
      <w:pPr>
        <w:pStyle w:val="ListBullet"/>
      </w:pPr>
      <w:r>
        <w:t>Android APK可安装可运行</w:t>
      </w:r>
    </w:p>
    <w:p>
      <w:pPr>
        <w:pStyle w:val="ListBullet"/>
      </w:pPr>
      <w:r>
        <w:t>PC EXE可运行无缺失文件</w:t>
      </w:r>
    </w:p>
    <w:p>
      <w:pPr>
        <w:pStyle w:val="ListBullet"/>
      </w:pPr>
      <w:r>
        <w:t>已知问题列表整理完毕</w:t>
      </w:r>
    </w:p>
    <w:p>
      <w:r>
        <w:rPr>
          <w:b/>
          <w:color w:val="0066CC"/>
          <w:sz w:val="20"/>
        </w:rPr>
        <w:t>交付物：可发布的APK + EXE + 已知问题列表</w:t>
      </w:r>
    </w:p>
    <w:p/>
    <w:p>
      <w:r>
        <w:br w:type="page"/>
      </w:r>
    </w:p>
    <w:p>
      <w:pPr>
        <w:pStyle w:val="Heading1"/>
      </w:pPr>
      <w:r>
        <w:t>四、后续数月完善方向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方向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更多干员</w:t>
            </w:r>
          </w:p>
        </w:tc>
        <w:tc>
          <w:tcPr>
            <w:tcW w:type="dxa" w:w="4320"/>
          </w:tcPr>
          <w:p>
            <w:r>
              <w:t>从11个扩展到30+个，每个有独特机制和技能组合，设计干员养成/升级/精英化系统</w:t>
            </w:r>
          </w:p>
        </w:tc>
      </w:tr>
      <w:tr>
        <w:tc>
          <w:tcPr>
            <w:tcW w:type="dxa" w:w="4320"/>
          </w:tcPr>
          <w:p>
            <w:r>
              <w:t>更多敌人</w:t>
            </w:r>
          </w:p>
        </w:tc>
        <w:tc>
          <w:tcPr>
            <w:tcW w:type="dxa" w:w="4320"/>
          </w:tcPr>
          <w:p>
            <w:r>
              <w:t>增加敌人种类到30+种，设计阶段性Boss(每4关一个)、隐藏Boss、活动限定Boss</w:t>
            </w:r>
          </w:p>
        </w:tc>
      </w:tr>
      <w:tr>
        <w:tc>
          <w:tcPr>
            <w:tcW w:type="dxa" w:w="4320"/>
          </w:tcPr>
          <w:p>
            <w:r>
              <w:t>剧情完善</w:t>
            </w:r>
          </w:p>
        </w:tc>
        <w:tc>
          <w:tcPr>
            <w:tcW w:type="dxa" w:w="4320"/>
          </w:tcPr>
          <w:p>
            <w:r>
              <w:t>补全所有Naninovel剧本(目前17个.nani)，添加分支选项、多结局、角色好感度系统</w:t>
            </w:r>
          </w:p>
        </w:tc>
      </w:tr>
      <w:tr>
        <w:tc>
          <w:tcPr>
            <w:tcW w:type="dxa" w:w="4320"/>
          </w:tcPr>
          <w:p>
            <w:r>
              <w:t>肉鸽深化</w:t>
            </w:r>
          </w:p>
        </w:tc>
        <w:tc>
          <w:tcPr>
            <w:tcW w:type="dxa" w:w="4320"/>
          </w:tcPr>
          <w:p>
            <w:r>
              <w:t>增加天赋卡到50+张、随机事件到15+种、肉鸽专属Boss、多层地图、肉鸽成就系统</w:t>
            </w:r>
          </w:p>
        </w:tc>
      </w:tr>
      <w:tr>
        <w:tc>
          <w:tcPr>
            <w:tcW w:type="dxa" w:w="4320"/>
          </w:tcPr>
          <w:p>
            <w:r>
              <w:t>美术资源</w:t>
            </w:r>
          </w:p>
        </w:tc>
        <w:tc>
          <w:tcPr>
            <w:tcW w:type="dxa" w:w="4320"/>
          </w:tcPr>
          <w:p>
            <w:r>
              <w:t>替换所有占位素材、干员精立绘(动态Live2D)、敌人动画(Spine)、UI全套美化、特效粒子系统</w:t>
            </w:r>
          </w:p>
        </w:tc>
      </w:tr>
      <w:tr>
        <w:tc>
          <w:tcPr>
            <w:tcW w:type="dxa" w:w="4320"/>
          </w:tcPr>
          <w:p>
            <w:r>
              <w:t>社交功能</w:t>
            </w:r>
          </w:p>
        </w:tc>
        <w:tc>
          <w:tcPr>
            <w:tcW w:type="dxa" w:w="4320"/>
          </w:tcPr>
          <w:p>
            <w:r>
              <w:t>在线排行榜(通关时间/分数)、分享功能(截图分享)、成就系统(Steam成就)</w:t>
            </w:r>
          </w:p>
        </w:tc>
      </w:tr>
      <w:tr>
        <w:tc>
          <w:tcPr>
            <w:tcW w:type="dxa" w:w="4320"/>
          </w:tcPr>
          <w:p>
            <w:r>
              <w:t>付费系统</w:t>
            </w:r>
          </w:p>
        </w:tc>
        <w:tc>
          <w:tcPr>
            <w:tcW w:type="dxa" w:w="4320"/>
          </w:tcPr>
          <w:p>
            <w:r>
              <w:t>干员抽卡(保底机制)、皮肤售卖、Battle Pass、月卡（如果商业化）</w:t>
            </w:r>
          </w:p>
        </w:tc>
      </w:tr>
      <w:tr>
        <w:tc>
          <w:tcPr>
            <w:tcW w:type="dxa" w:w="4320"/>
          </w:tcPr>
          <w:p>
            <w:r>
              <w:t>多平台</w:t>
            </w:r>
          </w:p>
        </w:tc>
        <w:tc>
          <w:tcPr>
            <w:tcW w:type="dxa" w:w="4320"/>
          </w:tcPr>
          <w:p>
            <w:r>
              <w:t>iOS适配(触摸+分辨率)、Steam PC版(键鼠优化+Steam集成)、网页版(WebGL)</w:t>
            </w:r>
          </w:p>
        </w:tc>
      </w:tr>
      <w:tr>
        <w:tc>
          <w:tcPr>
            <w:tcW w:type="dxa" w:w="4320"/>
          </w:tcPr>
          <w:p>
            <w:r>
              <w:t>网络功能</w:t>
            </w:r>
          </w:p>
        </w:tc>
        <w:tc>
          <w:tcPr>
            <w:tcW w:type="dxa" w:w="4320"/>
          </w:tcPr>
          <w:p>
            <w:r>
              <w:t>云存档同步、每日挑战、限时活动关卡、多人协作模式(可选)</w:t>
            </w:r>
          </w:p>
        </w:tc>
      </w:tr>
      <w:tr>
        <w:tc>
          <w:tcPr>
            <w:tcW w:type="dxa" w:w="4320"/>
          </w:tcPr>
          <w:p>
            <w:r>
              <w:t>本地化</w:t>
            </w:r>
          </w:p>
        </w:tc>
        <w:tc>
          <w:tcPr>
            <w:tcW w:type="dxa" w:w="4320"/>
          </w:tcPr>
          <w:p>
            <w:r>
              <w:t>英文/日文/韩文等多语言支持、角色配音(BGM+语音)</w:t>
            </w:r>
          </w:p>
        </w:tc>
      </w:tr>
      <w:tr>
        <w:tc>
          <w:tcPr>
            <w:tcW w:type="dxa" w:w="4320"/>
          </w:tcPr>
          <w:p>
            <w:r>
              <w:t>关卡编辑器</w:t>
            </w:r>
          </w:p>
        </w:tc>
        <w:tc>
          <w:tcPr>
            <w:tcW w:type="dxa" w:w="4320"/>
          </w:tcPr>
          <w:p>
            <w:r>
              <w:t>玩家自制关卡、分享关卡、社区评分系统</w:t>
            </w:r>
          </w:p>
        </w:tc>
      </w:tr>
      <w:tr>
        <w:tc>
          <w:tcPr>
            <w:tcW w:type="dxa" w:w="4320"/>
          </w:tcPr>
          <w:p>
            <w:r>
              <w:t>反外挂</w:t>
            </w:r>
          </w:p>
        </w:tc>
        <w:tc>
          <w:tcPr>
            <w:tcW w:type="dxa" w:w="4320"/>
          </w:tcPr>
          <w:p>
            <w:r>
              <w:t>内存加密、服务器校验关键数据、异常检测（如果有多人/排行榜功能）</w:t>
            </w:r>
          </w:p>
        </w:tc>
      </w:tr>
    </w:tbl>
    <w:p/>
    <w:p/>
    <w:p>
      <w:pPr>
        <w:pStyle w:val="Heading1"/>
      </w:pPr>
      <w:r>
        <w:t>五、风险与应对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风险</w:t>
            </w:r>
          </w:p>
        </w:tc>
        <w:tc>
          <w:tcPr>
            <w:tcW w:type="dxa" w:w="2160"/>
          </w:tcPr>
          <w:p>
            <w:r>
              <w:t>概率</w:t>
            </w:r>
          </w:p>
        </w:tc>
        <w:tc>
          <w:tcPr>
            <w:tcW w:type="dxa" w:w="2160"/>
          </w:tcPr>
          <w:p>
            <w:r>
              <w:t>原因</w:t>
            </w:r>
          </w:p>
        </w:tc>
        <w:tc>
          <w:tcPr>
            <w:tcW w:type="dxa" w:w="2160"/>
          </w:tcPr>
          <w:p>
            <w:r>
              <w:t>应对方案</w:t>
            </w:r>
          </w:p>
        </w:tc>
      </w:tr>
      <w:tr>
        <w:tc>
          <w:tcPr>
            <w:tcW w:type="dxa" w:w="2160"/>
          </w:tcPr>
          <w:p>
            <w:r>
              <w:t>Naninovel无法恢复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包已删除或版本不兼容</w:t>
            </w:r>
          </w:p>
        </w:tc>
        <w:tc>
          <w:tcPr>
            <w:tcW w:type="dxa" w:w="2160"/>
          </w:tcPr>
          <w:p>
            <w:r>
              <w:t>Day 10用SimpleDialogueSystem替代，不依赖第三方插件</w:t>
            </w:r>
          </w:p>
        </w:tc>
      </w:tr>
      <w:tr>
        <w:tc>
          <w:tcPr>
            <w:tcW w:type="dxa" w:w="2160"/>
          </w:tcPr>
          <w:p>
            <w:r>
              <w:t>波次数据工作量大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16关×4-6波=64-96个WaveData.asset</w:t>
            </w:r>
          </w:p>
        </w:tc>
        <w:tc>
          <w:tcPr>
            <w:tcW w:type="dxa" w:w="2160"/>
          </w:tcPr>
          <w:p>
            <w:r>
              <w:t>Day 5-8每天4关，使用复制+修改方式提效</w:t>
            </w:r>
          </w:p>
        </w:tc>
      </w:tr>
      <w:tr>
        <w:tc>
          <w:tcPr>
            <w:tcW w:type="dxa" w:w="2160"/>
          </w:tcPr>
          <w:p>
            <w:r>
              <w:t>触摸操作适配困难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DeploymentManager拖拽逻辑复杂(506行)</w:t>
            </w:r>
          </w:p>
        </w:tc>
        <w:tc>
          <w:tcPr>
            <w:tcW w:type="dxa" w:w="2160"/>
          </w:tcPr>
          <w:p>
            <w:r>
              <w:t>Day 13优先用EventSystem接口，不改核心逻辑</w:t>
            </w:r>
          </w:p>
        </w:tc>
      </w:tr>
      <w:tr>
        <w:tc>
          <w:tcPr>
            <w:tcW w:type="dxa" w:w="2160"/>
          </w:tcPr>
          <w:p>
            <w:r>
              <w:t>数值平衡耗时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需要大量测试迭代</w:t>
            </w:r>
          </w:p>
        </w:tc>
        <w:tc>
          <w:tcPr>
            <w:tcW w:type="dxa" w:w="2160"/>
          </w:tcPr>
          <w:p>
            <w:r>
              <w:t>Day 16-17两轮专门调参，记录数据表辅助决策</w:t>
            </w:r>
          </w:p>
        </w:tc>
      </w:tr>
      <w:tr>
        <w:tc>
          <w:tcPr>
            <w:tcW w:type="dxa" w:w="2160"/>
          </w:tcPr>
          <w:p>
            <w:r>
              <w:t>性能不达标</w:t>
            </w:r>
          </w:p>
        </w:tc>
        <w:tc>
          <w:tcPr>
            <w:tcW w:type="dxa" w:w="2160"/>
          </w:tcPr>
          <w:p>
            <w:r>
              <w:t>低</w:t>
            </w:r>
          </w:p>
        </w:tc>
        <w:tc>
          <w:tcPr>
            <w:tcW w:type="dxa" w:w="2160"/>
          </w:tcPr>
          <w:p>
            <w:r>
              <w:t>Draw Call过高或GC频繁</w:t>
            </w:r>
          </w:p>
        </w:tc>
        <w:tc>
          <w:tcPr>
            <w:tcW w:type="dxa" w:w="2160"/>
          </w:tcPr>
          <w:p>
            <w:r>
              <w:t>Day 19用Profiler定位，Sprite Atlas+对象池优化</w:t>
            </w:r>
          </w:p>
        </w:tc>
      </w:tr>
      <w:tr>
        <w:tc>
          <w:tcPr>
            <w:tcW w:type="dxa" w:w="2160"/>
          </w:tcPr>
          <w:p>
            <w:r>
              <w:t>时间不够用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某天任务完不成</w:t>
            </w:r>
          </w:p>
        </w:tc>
        <w:tc>
          <w:tcPr>
            <w:tcW w:type="dxa" w:w="2160"/>
          </w:tcPr>
          <w:p>
            <w:r>
              <w:t>优先保证核心功能(流程跑通)，非核心(如剧情)可简化或跳过</w:t>
            </w:r>
          </w:p>
        </w:tc>
      </w:tr>
    </w:tbl>
    <w:p/>
    <w:p>
      <w:pPr>
        <w:jc w:val="center"/>
      </w:pPr>
      <w:r>
        <w:rPr>
          <w:color w:val="999999"/>
          <w:sz w:val="20"/>
        </w:rPr>
        <w:t>— 计划书完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